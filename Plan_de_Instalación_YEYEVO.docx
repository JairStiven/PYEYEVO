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F81BD" w:themeColor="accent1"/>
        </w:rPr>
        <w:id w:val="1843741650"/>
        <w:docPartObj>
          <w:docPartGallery w:val="Cover Pages"/>
          <w:docPartUnique/>
        </w:docPartObj>
      </w:sdtPr>
      <w:sdtEndPr>
        <w:rPr>
          <w:rStyle w:val="Textoennegrita"/>
          <w:color w:val="auto"/>
        </w:rPr>
      </w:sdtEndPr>
      <w:sdtContent>
        <w:p w14:paraId="294FDA19" w14:textId="1C1DF864" w:rsidR="00736FF4" w:rsidRDefault="00734BC9">
          <w:pPr>
            <w:pStyle w:val="Sinespaciado"/>
            <w:spacing w:before="1540" w:after="240"/>
            <w:jc w:val="center"/>
            <w:rPr>
              <w:color w:val="4F81BD" w:themeColor="accent1"/>
            </w:rPr>
          </w:pPr>
          <w:r>
            <w:rPr>
              <w:color w:val="4F81BD" w:themeColor="accent1"/>
            </w:rPr>
            <w:tab/>
          </w:r>
        </w:p>
        <w:p w14:paraId="776EAF7F" w14:textId="6B11726D" w:rsidR="00736FF4" w:rsidRPr="00736FF4" w:rsidRDefault="00736FF4" w:rsidP="00736FF4">
          <w:pPr>
            <w:pStyle w:val="Sinespaciado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sz w:val="80"/>
              <w:szCs w:val="80"/>
            </w:rPr>
          </w:pPr>
          <w:r w:rsidRPr="00736FF4"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>plan de instalacion</w:t>
          </w:r>
        </w:p>
        <w:p w14:paraId="0EA089A9" w14:textId="1B17931B" w:rsidR="00DE3DC6" w:rsidRDefault="00736FF4" w:rsidP="00DE3DC6">
          <w:pPr>
            <w:pStyle w:val="Sinespaciado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sz w:val="80"/>
              <w:szCs w:val="80"/>
            </w:rPr>
          </w:pPr>
          <w:r w:rsidRPr="00736FF4"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>yeyevo</w:t>
          </w:r>
        </w:p>
        <w:p w14:paraId="6C4F80BD" w14:textId="2563C3B3" w:rsidR="00736FF4" w:rsidRDefault="00736FF4" w:rsidP="00736FF4">
          <w:pPr>
            <w:pStyle w:val="Sinespaciado"/>
            <w:rPr>
              <w:color w:val="4F81BD" w:themeColor="accent1"/>
              <w:sz w:val="28"/>
              <w:szCs w:val="28"/>
            </w:rPr>
          </w:pPr>
        </w:p>
        <w:p w14:paraId="410AB830" w14:textId="1C5A4DE5" w:rsidR="00736FF4" w:rsidRDefault="00736FF4">
          <w:pPr>
            <w:pStyle w:val="Sinespaciado"/>
            <w:spacing w:before="480"/>
            <w:jc w:val="center"/>
            <w:rPr>
              <w:color w:val="4F81BD" w:themeColor="accent1"/>
            </w:rPr>
          </w:pPr>
        </w:p>
        <w:p w14:paraId="4F6AFFFD" w14:textId="56EB76C8" w:rsidR="00DE3DC6" w:rsidRDefault="00DE3DC6">
          <w:pPr>
            <w:pStyle w:val="Sinespaciado"/>
            <w:spacing w:before="480"/>
            <w:jc w:val="center"/>
            <w:rPr>
              <w:color w:val="4F81BD" w:themeColor="accent1"/>
            </w:rPr>
          </w:pPr>
        </w:p>
        <w:p w14:paraId="2238C9C0" w14:textId="77A07E39" w:rsidR="00DE3DC6" w:rsidRDefault="00DE3DC6">
          <w:pPr>
            <w:pStyle w:val="Sinespaciado"/>
            <w:spacing w:before="480"/>
            <w:jc w:val="center"/>
            <w:rPr>
              <w:color w:val="4F81BD" w:themeColor="accent1"/>
            </w:rPr>
          </w:pPr>
        </w:p>
        <w:p w14:paraId="631748BE" w14:textId="0F4E7A91" w:rsidR="00DE3DC6" w:rsidRDefault="00DE3DC6">
          <w:pPr>
            <w:pStyle w:val="Sinespaciado"/>
            <w:spacing w:before="480"/>
            <w:jc w:val="center"/>
            <w:rPr>
              <w:color w:val="4F81BD" w:themeColor="accent1"/>
            </w:rPr>
          </w:pPr>
        </w:p>
        <w:p w14:paraId="50C0C279" w14:textId="0DF185D6" w:rsidR="00DE3DC6" w:rsidRDefault="00DE3DC6">
          <w:pPr>
            <w:pStyle w:val="Sinespaciado"/>
            <w:spacing w:before="480"/>
            <w:jc w:val="center"/>
            <w:rPr>
              <w:color w:val="4F81BD" w:themeColor="accent1"/>
            </w:rPr>
          </w:pPr>
        </w:p>
        <w:p w14:paraId="05A8091C" w14:textId="1A722AA6" w:rsidR="00DE3DC6" w:rsidRDefault="00DE3DC6">
          <w:pPr>
            <w:pStyle w:val="Sinespaciado"/>
            <w:spacing w:before="480"/>
            <w:jc w:val="center"/>
            <w:rPr>
              <w:color w:val="4F81BD" w:themeColor="accent1"/>
            </w:rPr>
          </w:pPr>
        </w:p>
        <w:p w14:paraId="7A8BC0D7" w14:textId="472F07B8" w:rsidR="00DE3DC6" w:rsidRPr="00DE3DC6" w:rsidRDefault="00DE3DC6">
          <w:pPr>
            <w:pStyle w:val="Sinespaciado"/>
            <w:spacing w:before="480"/>
            <w:jc w:val="center"/>
            <w:rPr>
              <w:color w:val="4F81BD" w:themeColor="accent1"/>
              <w:sz w:val="40"/>
              <w:szCs w:val="40"/>
            </w:rPr>
          </w:pPr>
          <w:r w:rsidRPr="00DE3DC6">
            <w:rPr>
              <w:color w:val="4F81BD" w:themeColor="accent1"/>
              <w:sz w:val="40"/>
              <w:szCs w:val="40"/>
            </w:rPr>
            <w:t>Autores</w:t>
          </w:r>
        </w:p>
        <w:p w14:paraId="64649391" w14:textId="6EBAC1DC" w:rsidR="00DE3DC6" w:rsidRDefault="00DE3DC6" w:rsidP="00DE3DC6">
          <w:pPr>
            <w:pStyle w:val="Sinespaciado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PARDO RODRIGUEZ JUAN ESTEBAN</w:t>
          </w:r>
        </w:p>
        <w:p w14:paraId="017E0F3A" w14:textId="77777777" w:rsidR="00DE3DC6" w:rsidRPr="00DE3DC6" w:rsidRDefault="00DE3DC6" w:rsidP="00DE3DC6">
          <w:pPr>
            <w:pStyle w:val="Sinespaciado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merchan camacho jair stiven</w:t>
          </w:r>
        </w:p>
        <w:p w14:paraId="5C1AC69C" w14:textId="77777777" w:rsidR="00DE3DC6" w:rsidRPr="00DE3DC6" w:rsidRDefault="00DE3DC6" w:rsidP="00DE3DC6">
          <w:pPr>
            <w:pStyle w:val="Sinespaciado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MENDOZA BELTRAN KEVIN JULIAN</w:t>
          </w:r>
        </w:p>
        <w:p w14:paraId="0A4244C3" w14:textId="77777777" w:rsidR="00DE3DC6" w:rsidRPr="00DE3DC6" w:rsidRDefault="00DE3DC6" w:rsidP="00DE3DC6">
          <w:pPr>
            <w:pStyle w:val="Sinespaciado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TORRES CABALLERO MIGUEL ANGEL</w:t>
          </w:r>
        </w:p>
        <w:p w14:paraId="3495448C" w14:textId="2B54B5F9" w:rsidR="00571EFF" w:rsidRPr="00DE3DC6" w:rsidRDefault="00736FF4" w:rsidP="00736FF4"/>
      </w:sdtContent>
    </w:sdt>
    <w:p w14:paraId="73FD2FEE" w14:textId="77777777" w:rsidR="00DE3DC6" w:rsidRDefault="00DE3DC6" w:rsidP="00571EFF">
      <w:pPr>
        <w:pStyle w:val="NormalWeb"/>
      </w:pPr>
    </w:p>
    <w:p w14:paraId="407C37E3" w14:textId="77777777" w:rsidR="00DE3DC6" w:rsidRDefault="00DE3DC6" w:rsidP="00571EFF">
      <w:pPr>
        <w:pStyle w:val="NormalWeb"/>
      </w:pPr>
    </w:p>
    <w:p w14:paraId="4D5B0C59" w14:textId="77777777" w:rsidR="00DE3DC6" w:rsidRDefault="00DE3DC6" w:rsidP="00571EFF">
      <w:pPr>
        <w:pStyle w:val="NormalWeb"/>
      </w:pPr>
    </w:p>
    <w:p w14:paraId="3D6B988A" w14:textId="77777777" w:rsidR="00DE3DC6" w:rsidRDefault="00DE3DC6" w:rsidP="00571EFF">
      <w:pPr>
        <w:pStyle w:val="NormalWeb"/>
      </w:pPr>
    </w:p>
    <w:p w14:paraId="7F399ADA" w14:textId="77777777" w:rsidR="00DE3DC6" w:rsidRDefault="00DE3DC6" w:rsidP="00571EFF">
      <w:pPr>
        <w:pStyle w:val="NormalWeb"/>
      </w:pPr>
    </w:p>
    <w:p w14:paraId="1334E17A" w14:textId="77777777" w:rsidR="00DE3DC6" w:rsidRDefault="00DE3DC6" w:rsidP="00571EFF">
      <w:pPr>
        <w:pStyle w:val="NormalWeb"/>
      </w:pPr>
    </w:p>
    <w:p w14:paraId="5D73870C" w14:textId="5FF69EBF" w:rsidR="00571EFF" w:rsidRDefault="00571EFF" w:rsidP="00571EFF">
      <w:pPr>
        <w:pStyle w:val="NormalWeb"/>
      </w:pPr>
      <w:r>
        <w:t>Este plan describe los pasos para implementar el sistema e-</w:t>
      </w:r>
      <w:proofErr w:type="spellStart"/>
      <w:r>
        <w:t>commerce</w:t>
      </w:r>
      <w:proofErr w:type="spellEnd"/>
      <w:r>
        <w:t xml:space="preserve"> de </w:t>
      </w:r>
      <w:proofErr w:type="spellStart"/>
      <w:r>
        <w:t>Yeyevo</w:t>
      </w:r>
      <w:proofErr w:type="spellEnd"/>
      <w:r>
        <w:t xml:space="preserve"> en un entorno de producción, asegurando que todos los componentes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datos) funcionen de manera integrada.</w:t>
      </w:r>
    </w:p>
    <w:p w14:paraId="3410CF8C" w14:textId="77777777" w:rsidR="00571EFF" w:rsidRDefault="00571EFF" w:rsidP="00571EFF">
      <w:pPr>
        <w:pStyle w:val="NormalWeb"/>
      </w:pPr>
      <w:r>
        <w:rPr>
          <w:rStyle w:val="Textoennegrita"/>
        </w:rPr>
        <w:t>1. Alcance de la Instalación</w:t>
      </w:r>
    </w:p>
    <w:p w14:paraId="03F6EED4" w14:textId="77777777" w:rsidR="00571EFF" w:rsidRDefault="00571EFF" w:rsidP="00571EF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Componentes</w:t>
      </w:r>
      <w:proofErr w:type="spellEnd"/>
      <w:r>
        <w:rPr>
          <w:rStyle w:val="Textoennegrita"/>
        </w:rPr>
        <w:t xml:space="preserve"> Web:</w:t>
      </w:r>
      <w:r>
        <w:t xml:space="preserve"> </w:t>
      </w:r>
    </w:p>
    <w:p w14:paraId="3334DAA3" w14:textId="77777777" w:rsidR="00571EFF" w:rsidRDefault="00571EFF" w:rsidP="00571EFF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Frontend (React):</w:t>
      </w:r>
      <w:r>
        <w:t xml:space="preserve"> </w:t>
      </w:r>
      <w:proofErr w:type="spellStart"/>
      <w:r>
        <w:t>Servido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servidor</w:t>
      </w:r>
      <w:proofErr w:type="spellEnd"/>
      <w:r>
        <w:t xml:space="preserve"> web (</w:t>
      </w:r>
      <w:proofErr w:type="spellStart"/>
      <w:r>
        <w:t>ej</w:t>
      </w:r>
      <w:proofErr w:type="spellEnd"/>
      <w:r>
        <w:t>. Nginx, Apache).</w:t>
      </w:r>
    </w:p>
    <w:p w14:paraId="0DB46BB8" w14:textId="77777777" w:rsidR="00571EFF" w:rsidRDefault="00571EFF" w:rsidP="00571EFF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Backend (Node.js):</w:t>
      </w:r>
      <w:r>
        <w:t xml:space="preserve"> API RESTful.</w:t>
      </w:r>
    </w:p>
    <w:p w14:paraId="5D9536C7" w14:textId="77777777" w:rsidR="00571EFF" w:rsidRDefault="00571EFF" w:rsidP="00571EFF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Base de </w:t>
      </w:r>
      <w:proofErr w:type="spellStart"/>
      <w:r>
        <w:rPr>
          <w:rStyle w:val="Textoennegrita"/>
        </w:rPr>
        <w:t>Datos</w:t>
      </w:r>
      <w:proofErr w:type="spellEnd"/>
      <w:r>
        <w:rPr>
          <w:rStyle w:val="Textoennegrita"/>
        </w:rPr>
        <w:t xml:space="preserve"> (MySQL):</w:t>
      </w:r>
      <w:r>
        <w:t xml:space="preserve"> </w:t>
      </w:r>
      <w:proofErr w:type="spellStart"/>
      <w:r>
        <w:t>Esquema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>.</w:t>
      </w:r>
    </w:p>
    <w:p w14:paraId="40634E54" w14:textId="77777777" w:rsidR="00571EFF" w:rsidRDefault="00571EFF" w:rsidP="00571EF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Componente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Móvil</w:t>
      </w:r>
      <w:proofErr w:type="spellEnd"/>
      <w:r>
        <w:rPr>
          <w:rStyle w:val="Textoennegrita"/>
        </w:rPr>
        <w:t>:</w:t>
      </w:r>
      <w:r>
        <w:t xml:space="preserve"> </w:t>
      </w:r>
    </w:p>
    <w:p w14:paraId="3CC0C4C8" w14:textId="77777777" w:rsidR="00571EFF" w:rsidRDefault="00571EFF" w:rsidP="00571EFF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Textoennegrita"/>
        </w:rPr>
        <w:t>Android Studio</w:t>
      </w:r>
      <w:r>
        <w:t xml:space="preserve"> se </w:t>
      </w:r>
      <w:proofErr w:type="spellStart"/>
      <w:r>
        <w:t>probará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>/</w:t>
      </w:r>
      <w:proofErr w:type="spellStart"/>
      <w:r>
        <w:t>emuladores</w:t>
      </w:r>
      <w:proofErr w:type="spellEnd"/>
      <w:r>
        <w:t xml:space="preserve">, </w:t>
      </w:r>
      <w:proofErr w:type="spellStart"/>
      <w:r>
        <w:t>conectándose</w:t>
      </w:r>
      <w:proofErr w:type="spellEnd"/>
      <w:r>
        <w:t xml:space="preserve"> a la API del backend. No </w:t>
      </w:r>
      <w:proofErr w:type="spellStart"/>
      <w:r>
        <w:t>implica</w:t>
      </w:r>
      <w:proofErr w:type="spellEnd"/>
      <w:r>
        <w:t xml:space="preserve"> un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tiendas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p w14:paraId="4A4A0572" w14:textId="77777777" w:rsidR="00571EFF" w:rsidRDefault="00571EFF" w:rsidP="00571EFF">
      <w:pPr>
        <w:pStyle w:val="NormalWeb"/>
      </w:pPr>
      <w:r>
        <w:rPr>
          <w:rStyle w:val="Textoennegrita"/>
        </w:rPr>
        <w:t xml:space="preserve">2. </w:t>
      </w:r>
      <w:proofErr w:type="spellStart"/>
      <w:r>
        <w:rPr>
          <w:rStyle w:val="Textoennegrita"/>
        </w:rPr>
        <w:t>Pre-requisitos</w:t>
      </w:r>
      <w:proofErr w:type="spellEnd"/>
      <w:r>
        <w:rPr>
          <w:rStyle w:val="Textoennegrita"/>
        </w:rPr>
        <w:t xml:space="preserve"> del Entorno</w:t>
      </w:r>
    </w:p>
    <w:p w14:paraId="14BFC99F" w14:textId="77777777" w:rsidR="00571EFF" w:rsidRDefault="00571EFF" w:rsidP="00571EF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Servidor</w:t>
      </w:r>
      <w:proofErr w:type="spellEnd"/>
      <w:r>
        <w:rPr>
          <w:rStyle w:val="Textoennegrita"/>
        </w:rPr>
        <w:t xml:space="preserve"> Web (</w:t>
      </w:r>
      <w:proofErr w:type="gramStart"/>
      <w:r>
        <w:rPr>
          <w:rStyle w:val="Textoennegrita"/>
        </w:rPr>
        <w:t>para Frontend</w:t>
      </w:r>
      <w:proofErr w:type="gramEnd"/>
      <w:r>
        <w:rPr>
          <w:rStyle w:val="Textoennegrita"/>
        </w:rPr>
        <w:t>/Backend):</w:t>
      </w:r>
      <w:r>
        <w:t xml:space="preserve"> </w:t>
      </w:r>
    </w:p>
    <w:p w14:paraId="1CA69F1F" w14:textId="77777777" w:rsidR="00571EFF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Sistema </w:t>
      </w:r>
      <w:proofErr w:type="spellStart"/>
      <w:r>
        <w:t>Operativo</w:t>
      </w:r>
      <w:proofErr w:type="spellEnd"/>
      <w:r>
        <w:t xml:space="preserve">: Linux (Ubuntu Server LTS </w:t>
      </w:r>
      <w:proofErr w:type="spellStart"/>
      <w:r>
        <w:t>recomendado</w:t>
      </w:r>
      <w:proofErr w:type="spellEnd"/>
      <w:r>
        <w:t>) o Windows Server.</w:t>
      </w:r>
    </w:p>
    <w:p w14:paraId="3F33313E" w14:textId="3CBBB69E" w:rsidR="00571EFF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proofErr w:type="spellStart"/>
      <w:r>
        <w:t>Recursos</w:t>
      </w:r>
      <w:proofErr w:type="spellEnd"/>
      <w:r>
        <w:t xml:space="preserve">: </w:t>
      </w:r>
      <w:proofErr w:type="spellStart"/>
      <w:r>
        <w:t>Mínimo</w:t>
      </w:r>
      <w:proofErr w:type="spellEnd"/>
      <w:r>
        <w:t xml:space="preserve"> 4GB RAM, 2 CPU, 50GB SSD</w:t>
      </w:r>
    </w:p>
    <w:p w14:paraId="2A550354" w14:textId="22CBE7C2" w:rsidR="00986C2A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Software: Node.js </w:t>
      </w:r>
    </w:p>
    <w:p w14:paraId="29F4EE38" w14:textId="7DA126A8" w:rsidR="00571EFF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Node.js), </w:t>
      </w:r>
      <w:r w:rsidR="00986C2A">
        <w:t>Express</w:t>
      </w:r>
      <w:r>
        <w:t>.</w:t>
      </w:r>
    </w:p>
    <w:p w14:paraId="346393E4" w14:textId="77777777" w:rsidR="00571EFF" w:rsidRDefault="00571EFF" w:rsidP="00571EFF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Servidor</w:t>
      </w:r>
      <w:proofErr w:type="spellEnd"/>
      <w:r>
        <w:rPr>
          <w:rStyle w:val="Textoennegrita"/>
        </w:rPr>
        <w:t xml:space="preserve"> de Base de </w:t>
      </w:r>
      <w:proofErr w:type="spellStart"/>
      <w:r>
        <w:rPr>
          <w:rStyle w:val="Textoennegrita"/>
        </w:rPr>
        <w:t>Datos</w:t>
      </w:r>
      <w:proofErr w:type="spellEnd"/>
      <w:r>
        <w:rPr>
          <w:rStyle w:val="Textoennegrita"/>
        </w:rPr>
        <w:t>:</w:t>
      </w:r>
      <w:r>
        <w:t xml:space="preserve"> </w:t>
      </w:r>
    </w:p>
    <w:p w14:paraId="6B2D587C" w14:textId="77777777" w:rsidR="00571EFF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Sistema </w:t>
      </w:r>
      <w:proofErr w:type="spellStart"/>
      <w:r>
        <w:t>Operativo</w:t>
      </w:r>
      <w:proofErr w:type="spellEnd"/>
      <w:r>
        <w:t xml:space="preserve">: Linux (Ubuntu Server LTS </w:t>
      </w:r>
      <w:proofErr w:type="spellStart"/>
      <w:r>
        <w:t>recomendado</w:t>
      </w:r>
      <w:proofErr w:type="spellEnd"/>
      <w:r>
        <w:t>) o Windows Server.</w:t>
      </w:r>
    </w:p>
    <w:p w14:paraId="45A871E6" w14:textId="2E18AEAF" w:rsidR="00571EFF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proofErr w:type="spellStart"/>
      <w:r>
        <w:t>Recursos</w:t>
      </w:r>
      <w:proofErr w:type="spellEnd"/>
      <w:r>
        <w:t xml:space="preserve">: </w:t>
      </w:r>
      <w:proofErr w:type="spellStart"/>
      <w:r>
        <w:t>Mínimo</w:t>
      </w:r>
      <w:proofErr w:type="spellEnd"/>
      <w:r>
        <w:t xml:space="preserve"> 4GB RAM, 2 CPU, 100GB SSD</w:t>
      </w:r>
    </w:p>
    <w:p w14:paraId="6A267146" w14:textId="3BFE83F2" w:rsidR="00571EFF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Software: MySQL</w:t>
      </w:r>
      <w:r w:rsidR="00986C2A">
        <w:t xml:space="preserve">. </w:t>
      </w:r>
    </w:p>
    <w:p w14:paraId="5FD479C6" w14:textId="77777777" w:rsidR="00571EFF" w:rsidRDefault="00571EFF" w:rsidP="00571EF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Red (</w:t>
      </w:r>
      <w:proofErr w:type="spellStart"/>
      <w:r>
        <w:rPr>
          <w:rStyle w:val="Textoennegrita"/>
        </w:rPr>
        <w:t>Basado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la </w:t>
      </w:r>
      <w:proofErr w:type="spellStart"/>
      <w:r>
        <w:rPr>
          <w:rStyle w:val="Textoennegrita"/>
        </w:rPr>
        <w:t>configuración</w:t>
      </w:r>
      <w:proofErr w:type="spellEnd"/>
      <w:r>
        <w:rPr>
          <w:rStyle w:val="Textoennegrita"/>
        </w:rPr>
        <w:t xml:space="preserve"> de Azure):</w:t>
      </w:r>
      <w:r>
        <w:t xml:space="preserve"> </w:t>
      </w:r>
    </w:p>
    <w:p w14:paraId="7550779E" w14:textId="77777777" w:rsidR="00571EFF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proofErr w:type="spellStart"/>
      <w:r>
        <w:t>Puertos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 xml:space="preserve">: </w:t>
      </w:r>
    </w:p>
    <w:p w14:paraId="2B09EEAC" w14:textId="77777777" w:rsidR="00571EFF" w:rsidRDefault="00571EFF" w:rsidP="00571EFF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SSH (22/TCP):</w:t>
      </w:r>
      <w:r>
        <w:t xml:space="preserve"> Para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>.</w:t>
      </w:r>
    </w:p>
    <w:p w14:paraId="37160325" w14:textId="77777777" w:rsidR="00571EFF" w:rsidRDefault="00571EFF" w:rsidP="00571EFF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HTTP (80/TCP):</w:t>
      </w:r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web principal.</w:t>
      </w:r>
    </w:p>
    <w:p w14:paraId="628360EE" w14:textId="77777777" w:rsidR="00571EFF" w:rsidRDefault="00571EFF" w:rsidP="00571EFF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Backend (5001/TCP):</w:t>
      </w:r>
      <w:r>
        <w:t xml:space="preserve"> Para la </w:t>
      </w:r>
      <w:proofErr w:type="spellStart"/>
      <w:r>
        <w:t>comunicación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Node.js.</w:t>
      </w:r>
    </w:p>
    <w:p w14:paraId="652A7708" w14:textId="77777777" w:rsidR="00571EFF" w:rsidRDefault="00571EFF" w:rsidP="00571EFF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Frontend (5000/TCP):</w:t>
      </w:r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frontend de React.</w:t>
      </w:r>
    </w:p>
    <w:p w14:paraId="29254F51" w14:textId="77777777" w:rsidR="00571EFF" w:rsidRDefault="00571EFF" w:rsidP="00571EFF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MySQL (3306/TCP):</w:t>
      </w:r>
      <w:r>
        <w:t xml:space="preserve"> Para la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idealmente</w:t>
      </w:r>
      <w:proofErr w:type="spellEnd"/>
      <w:r>
        <w:t xml:space="preserve"> solo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backend).</w:t>
      </w:r>
    </w:p>
    <w:p w14:paraId="17608F00" w14:textId="77777777" w:rsidR="00571EFF" w:rsidRDefault="00571EFF" w:rsidP="00571EFF">
      <w:pPr>
        <w:numPr>
          <w:ilvl w:val="1"/>
          <w:numId w:val="17"/>
        </w:numPr>
        <w:spacing w:before="100" w:beforeAutospacing="1" w:after="100" w:afterAutospacing="1" w:line="240" w:lineRule="auto"/>
      </w:pPr>
      <w:proofErr w:type="spellStart"/>
      <w:r>
        <w:t>Configuración</w:t>
      </w:r>
      <w:proofErr w:type="spellEnd"/>
      <w:r>
        <w:t xml:space="preserve"> DNS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Yeyevo</w:t>
      </w:r>
      <w:proofErr w:type="spellEnd"/>
      <w:r>
        <w:t>.</w:t>
      </w:r>
    </w:p>
    <w:p w14:paraId="277D7ED0" w14:textId="77777777" w:rsidR="00571EFF" w:rsidRDefault="00571EFF" w:rsidP="00571EF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Para </w:t>
      </w:r>
      <w:proofErr w:type="spellStart"/>
      <w:r>
        <w:rPr>
          <w:rStyle w:val="Textoennegrita"/>
        </w:rPr>
        <w:t>Pruebas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Textoennegrita"/>
        </w:rPr>
        <w:t>Máquina</w:t>
      </w:r>
      <w:proofErr w:type="spellEnd"/>
      <w:r>
        <w:rPr>
          <w:rStyle w:val="Textoennegrita"/>
        </w:rPr>
        <w:t xml:space="preserve"> Virtual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Azure</w:t>
      </w:r>
      <w:r>
        <w:t xml:space="preserve"> </w:t>
      </w:r>
      <w:proofErr w:type="spellStart"/>
      <w:r>
        <w:t>configurada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y/o testing.</w:t>
      </w:r>
    </w:p>
    <w:p w14:paraId="1476B2FA" w14:textId="77777777" w:rsidR="00571EFF" w:rsidRDefault="00571EFF" w:rsidP="00571EFF">
      <w:pPr>
        <w:pStyle w:val="NormalWeb"/>
      </w:pPr>
      <w:r>
        <w:rPr>
          <w:rStyle w:val="Textoennegrita"/>
        </w:rPr>
        <w:t>3. Procedimiento de Instalación</w:t>
      </w:r>
    </w:p>
    <w:p w14:paraId="28BCEA40" w14:textId="77777777" w:rsidR="00571EFF" w:rsidRDefault="00571EFF" w:rsidP="00571EF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3.1. </w:t>
      </w:r>
      <w:proofErr w:type="spellStart"/>
      <w:r>
        <w:rPr>
          <w:rStyle w:val="Textoennegrita"/>
        </w:rPr>
        <w:t>Configuración</w:t>
      </w:r>
      <w:proofErr w:type="spellEnd"/>
      <w:r>
        <w:rPr>
          <w:rStyle w:val="Textoennegrita"/>
        </w:rPr>
        <w:t xml:space="preserve"> del </w:t>
      </w:r>
      <w:proofErr w:type="spellStart"/>
      <w:r>
        <w:rPr>
          <w:rStyle w:val="Textoennegrita"/>
        </w:rPr>
        <w:t>Servidor</w:t>
      </w:r>
      <w:proofErr w:type="spellEnd"/>
      <w:r>
        <w:rPr>
          <w:rStyle w:val="Textoennegrita"/>
        </w:rPr>
        <w:t xml:space="preserve"> de Base de </w:t>
      </w:r>
      <w:proofErr w:type="spellStart"/>
      <w:r>
        <w:rPr>
          <w:rStyle w:val="Textoennegrita"/>
        </w:rPr>
        <w:t>Datos</w:t>
      </w:r>
      <w:proofErr w:type="spellEnd"/>
      <w:r>
        <w:t xml:space="preserve"> </w:t>
      </w:r>
    </w:p>
    <w:p w14:paraId="72737363" w14:textId="77777777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Instalar</w:t>
      </w:r>
      <w:proofErr w:type="spellEnd"/>
      <w:r>
        <w:t xml:space="preserve"> MySQL Server.</w:t>
      </w:r>
    </w:p>
    <w:p w14:paraId="521E8A82" w14:textId="77777777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Crear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rPr>
          <w:rStyle w:val="CdigoHTML"/>
          <w:rFonts w:eastAsiaTheme="minorEastAsia"/>
        </w:rPr>
        <w:t>yeyevo_db</w:t>
      </w:r>
      <w:proofErr w:type="spellEnd"/>
      <w:r>
        <w:t>.</w:t>
      </w:r>
    </w:p>
    <w:p w14:paraId="78B48CA4" w14:textId="77777777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Crear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dedicados</w:t>
      </w:r>
      <w:proofErr w:type="spellEnd"/>
      <w:r>
        <w:t xml:space="preserve"> para la </w:t>
      </w:r>
      <w:proofErr w:type="spellStart"/>
      <w:r>
        <w:t>aplicación</w:t>
      </w:r>
      <w:proofErr w:type="spellEnd"/>
      <w:r>
        <w:t>.</w:t>
      </w:r>
    </w:p>
    <w:p w14:paraId="4184739A" w14:textId="77777777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Importar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archivos</w:t>
      </w:r>
      <w:proofErr w:type="spellEnd"/>
      <w:r>
        <w:t xml:space="preserve"> </w:t>
      </w:r>
      <w:r>
        <w:rPr>
          <w:rStyle w:val="CdigoHTML"/>
          <w:rFonts w:eastAsiaTheme="minorEastAsia"/>
        </w:rPr>
        <w:t>.</w:t>
      </w:r>
      <w:proofErr w:type="spellStart"/>
      <w:r>
        <w:rPr>
          <w:rStyle w:val="CdigoHTML"/>
          <w:rFonts w:eastAsiaTheme="minorEastAsia"/>
        </w:rPr>
        <w:t>sql</w:t>
      </w:r>
      <w:proofErr w:type="spellEnd"/>
      <w:r>
        <w:t>).</w:t>
      </w:r>
    </w:p>
    <w:p w14:paraId="1153B6E3" w14:textId="41F26DF9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Cargar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usuarios</w:t>
      </w:r>
      <w:proofErr w:type="spellEnd"/>
      <w:r>
        <w:t>…</w:t>
      </w:r>
      <w:r>
        <w:t>).</w:t>
      </w:r>
    </w:p>
    <w:p w14:paraId="539BD112" w14:textId="77777777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Asegurar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configurar</w:t>
      </w:r>
      <w:proofErr w:type="spellEnd"/>
      <w:r>
        <w:t xml:space="preserve"> firewall).</w:t>
      </w:r>
    </w:p>
    <w:p w14:paraId="1BB078A2" w14:textId="77777777" w:rsidR="00571EFF" w:rsidRDefault="00571EFF" w:rsidP="00571EF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3.2. </w:t>
      </w:r>
      <w:proofErr w:type="spellStart"/>
      <w:r>
        <w:rPr>
          <w:rStyle w:val="Textoennegrita"/>
        </w:rPr>
        <w:t>Configuración</w:t>
      </w:r>
      <w:proofErr w:type="spellEnd"/>
      <w:r>
        <w:rPr>
          <w:rStyle w:val="Textoennegrita"/>
        </w:rPr>
        <w:t xml:space="preserve"> del </w:t>
      </w:r>
      <w:proofErr w:type="spellStart"/>
      <w:r>
        <w:rPr>
          <w:rStyle w:val="Textoennegrita"/>
        </w:rPr>
        <w:t>Servidor</w:t>
      </w:r>
      <w:proofErr w:type="spellEnd"/>
      <w:r>
        <w:rPr>
          <w:rStyle w:val="Textoennegrita"/>
        </w:rPr>
        <w:t xml:space="preserve"> de Backend (Node.js)</w:t>
      </w:r>
      <w:r>
        <w:t xml:space="preserve"> </w:t>
      </w:r>
    </w:p>
    <w:p w14:paraId="5C109134" w14:textId="2958F425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Instalar</w:t>
      </w:r>
      <w:proofErr w:type="spellEnd"/>
      <w:r>
        <w:t xml:space="preserve"> Node.js y </w:t>
      </w:r>
    </w:p>
    <w:p w14:paraId="029F5422" w14:textId="605E7FAA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Clonar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del backend </w:t>
      </w:r>
      <w:proofErr w:type="gramStart"/>
      <w:r>
        <w:t xml:space="preserve">( </w:t>
      </w:r>
      <w:r>
        <w:rPr>
          <w:rStyle w:val="CdigoHTML"/>
          <w:rFonts w:eastAsiaTheme="minorEastAsia"/>
        </w:rPr>
        <w:t>git</w:t>
      </w:r>
      <w:proofErr w:type="gramEnd"/>
      <w:r>
        <w:rPr>
          <w:rStyle w:val="CdigoHTML"/>
          <w:rFonts w:eastAsiaTheme="minorEastAsia"/>
        </w:rPr>
        <w:t xml:space="preserve"> clone &lt;URL_REPOSITORIO_BACKEND&gt;</w:t>
      </w:r>
      <w:r>
        <w:t>).</w:t>
      </w:r>
    </w:p>
    <w:p w14:paraId="356B4078" w14:textId="76AFAB04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Instalar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: </w:t>
      </w:r>
      <w:proofErr w:type="spellStart"/>
      <w:r>
        <w:rPr>
          <w:rStyle w:val="CdigoHTML"/>
          <w:rFonts w:eastAsiaTheme="minorEastAsia"/>
        </w:rPr>
        <w:t>npm</w:t>
      </w:r>
      <w:proofErr w:type="spellEnd"/>
      <w:r>
        <w:rPr>
          <w:rStyle w:val="CdigoHTML"/>
          <w:rFonts w:eastAsiaTheme="minorEastAsia"/>
        </w:rPr>
        <w:t xml:space="preserve"> install</w:t>
      </w:r>
      <w:r>
        <w:t>.</w:t>
      </w:r>
    </w:p>
    <w:p w14:paraId="65CF09BE" w14:textId="127C8296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Instalar</w:t>
      </w:r>
      <w:proofErr w:type="spellEnd"/>
      <w:r>
        <w:t xml:space="preserve"> </w:t>
      </w:r>
      <w:r w:rsidR="00986C2A">
        <w:t>Express</w:t>
      </w:r>
      <w:r>
        <w:t xml:space="preserve"> para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: </w:t>
      </w:r>
      <w:proofErr w:type="spellStart"/>
      <w:r>
        <w:rPr>
          <w:rStyle w:val="CdigoHTML"/>
          <w:rFonts w:eastAsiaTheme="minorEastAsia"/>
        </w:rPr>
        <w:t>npm</w:t>
      </w:r>
      <w:proofErr w:type="spellEnd"/>
      <w:r>
        <w:rPr>
          <w:rStyle w:val="CdigoHTML"/>
          <w:rFonts w:eastAsiaTheme="minorEastAsia"/>
        </w:rPr>
        <w:t xml:space="preserve"> install </w:t>
      </w:r>
      <w:r w:rsidR="00986C2A">
        <w:rPr>
          <w:rStyle w:val="CdigoHTML"/>
          <w:rFonts w:eastAsiaTheme="minorEastAsia"/>
        </w:rPr>
        <w:t>express</w:t>
      </w:r>
      <w:r>
        <w:t>.</w:t>
      </w:r>
    </w:p>
    <w:p w14:paraId="52B5A98B" w14:textId="4B16F393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backend </w:t>
      </w:r>
      <w:proofErr w:type="gramStart"/>
      <w:r>
        <w:t>con :</w:t>
      </w:r>
      <w:proofErr w:type="gramEnd"/>
      <w:r>
        <w:t xml:space="preserve"> </w:t>
      </w:r>
      <w:proofErr w:type="spellStart"/>
      <w:r w:rsidR="00986C2A">
        <w:rPr>
          <w:rStyle w:val="CdigoHTML"/>
          <w:rFonts w:eastAsiaTheme="minorEastAsia"/>
        </w:rPr>
        <w:t>npm</w:t>
      </w:r>
      <w:proofErr w:type="spellEnd"/>
      <w:r>
        <w:rPr>
          <w:rStyle w:val="CdigoHTML"/>
          <w:rFonts w:eastAsiaTheme="minorEastAsia"/>
        </w:rPr>
        <w:t xml:space="preserve"> start app.js --name "</w:t>
      </w:r>
      <w:proofErr w:type="spellStart"/>
      <w:r>
        <w:rPr>
          <w:rStyle w:val="CdigoHTML"/>
          <w:rFonts w:eastAsiaTheme="minorEastAsia"/>
        </w:rPr>
        <w:t>yeyevo</w:t>
      </w:r>
      <w:proofErr w:type="spellEnd"/>
      <w:r>
        <w:rPr>
          <w:rStyle w:val="CdigoHTML"/>
          <w:rFonts w:eastAsiaTheme="minorEastAsia"/>
        </w:rPr>
        <w:t>-backend"</w:t>
      </w:r>
      <w:r>
        <w:t>.</w:t>
      </w:r>
    </w:p>
    <w:p w14:paraId="1F539098" w14:textId="77777777" w:rsidR="00571EFF" w:rsidRDefault="00571EFF" w:rsidP="00571EF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3.3. </w:t>
      </w:r>
      <w:proofErr w:type="spellStart"/>
      <w:r>
        <w:rPr>
          <w:rStyle w:val="Textoennegrita"/>
        </w:rPr>
        <w:t>Configuración</w:t>
      </w:r>
      <w:proofErr w:type="spellEnd"/>
      <w:r>
        <w:rPr>
          <w:rStyle w:val="Textoennegrita"/>
        </w:rPr>
        <w:t xml:space="preserve"> del </w:t>
      </w:r>
      <w:proofErr w:type="spellStart"/>
      <w:r>
        <w:rPr>
          <w:rStyle w:val="Textoennegrita"/>
        </w:rPr>
        <w:t>Servidor</w:t>
      </w:r>
      <w:proofErr w:type="spellEnd"/>
      <w:r>
        <w:rPr>
          <w:rStyle w:val="Textoennegrita"/>
        </w:rPr>
        <w:t xml:space="preserve"> de Frontend (React)</w:t>
      </w:r>
      <w:r>
        <w:t xml:space="preserve"> </w:t>
      </w:r>
    </w:p>
    <w:p w14:paraId="63DECAC4" w14:textId="77777777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Clonar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del frontend (</w:t>
      </w:r>
      <w:proofErr w:type="spellStart"/>
      <w:r>
        <w:t>ej</w:t>
      </w:r>
      <w:proofErr w:type="spellEnd"/>
      <w:r>
        <w:t xml:space="preserve">. </w:t>
      </w:r>
      <w:r>
        <w:rPr>
          <w:rStyle w:val="CdigoHTML"/>
          <w:rFonts w:eastAsiaTheme="minorEastAsia"/>
        </w:rPr>
        <w:t>git clone &lt;URL_REPOSITORIO_FRONTEND&gt;</w:t>
      </w:r>
      <w:r>
        <w:t>).</w:t>
      </w:r>
    </w:p>
    <w:p w14:paraId="7515C034" w14:textId="61F30FD9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Instalar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: </w:t>
      </w:r>
      <w:proofErr w:type="spellStart"/>
      <w:r>
        <w:rPr>
          <w:rStyle w:val="CdigoHTML"/>
          <w:rFonts w:eastAsiaTheme="minorEastAsia"/>
        </w:rPr>
        <w:t>npm</w:t>
      </w:r>
      <w:proofErr w:type="spellEnd"/>
      <w:r>
        <w:rPr>
          <w:rStyle w:val="CdigoHTML"/>
          <w:rFonts w:eastAsiaTheme="minorEastAsia"/>
        </w:rPr>
        <w:t xml:space="preserve"> install</w:t>
      </w:r>
      <w:r>
        <w:t>.</w:t>
      </w:r>
    </w:p>
    <w:p w14:paraId="5E7B8685" w14:textId="7C9FE86E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Construir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para </w:t>
      </w:r>
      <w:proofErr w:type="spellStart"/>
      <w:r>
        <w:t>producción</w:t>
      </w:r>
      <w:proofErr w:type="spellEnd"/>
      <w:r>
        <w:t xml:space="preserve">: </w:t>
      </w:r>
      <w:proofErr w:type="spellStart"/>
      <w:r>
        <w:rPr>
          <w:rStyle w:val="CdigoHTML"/>
          <w:rFonts w:eastAsiaTheme="minorEastAsia"/>
        </w:rPr>
        <w:t>npm</w:t>
      </w:r>
      <w:proofErr w:type="spellEnd"/>
      <w:r>
        <w:rPr>
          <w:rStyle w:val="CdigoHTML"/>
          <w:rFonts w:eastAsiaTheme="minorEastAsia"/>
        </w:rPr>
        <w:t xml:space="preserve"> run </w:t>
      </w:r>
      <w:r>
        <w:rPr>
          <w:rStyle w:val="CdigoHTML"/>
          <w:rFonts w:eastAsiaTheme="minorEastAsia"/>
        </w:rPr>
        <w:t>dev</w:t>
      </w:r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generará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</w:t>
      </w:r>
      <w:r>
        <w:rPr>
          <w:rStyle w:val="CdigoHTML"/>
          <w:rFonts w:eastAsiaTheme="minorEastAsia"/>
        </w:rPr>
        <w:t>build</w:t>
      </w:r>
      <w:r>
        <w:t>.</w:t>
      </w:r>
    </w:p>
    <w:p w14:paraId="43E4916E" w14:textId="53FAAB74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Configurar</w:t>
      </w:r>
      <w:proofErr w:type="spellEnd"/>
      <w:r>
        <w:t xml:space="preserve"> </w:t>
      </w:r>
      <w:r>
        <w:t>Express</w:t>
      </w:r>
      <w:r>
        <w:t xml:space="preserve"> para </w:t>
      </w:r>
      <w:proofErr w:type="spellStart"/>
      <w:r>
        <w:t>servir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</w:t>
      </w:r>
      <w:r>
        <w:rPr>
          <w:rStyle w:val="CdigoHTML"/>
          <w:rFonts w:eastAsiaTheme="minorEastAsia"/>
        </w:rPr>
        <w:t>build</w:t>
      </w:r>
      <w:r>
        <w:t xml:space="preserve"> y para </w:t>
      </w:r>
      <w:proofErr w:type="spellStart"/>
      <w:r>
        <w:t>actuar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proxy </w:t>
      </w:r>
      <w:proofErr w:type="spellStart"/>
      <w:r>
        <w:t>inverso</w:t>
      </w:r>
      <w:proofErr w:type="spellEnd"/>
      <w:r>
        <w:t xml:space="preserve"> para las </w:t>
      </w:r>
      <w:proofErr w:type="spellStart"/>
      <w:r>
        <w:t>peticiones</w:t>
      </w:r>
      <w:proofErr w:type="spellEnd"/>
      <w:r>
        <w:t xml:space="preserve"> al backend (</w:t>
      </w:r>
      <w:proofErr w:type="spellStart"/>
      <w:r>
        <w:t>ej</w:t>
      </w:r>
      <w:proofErr w:type="spellEnd"/>
      <w:r>
        <w:t xml:space="preserve">. </w:t>
      </w:r>
      <w:r>
        <w:rPr>
          <w:rStyle w:val="CdigoHTML"/>
          <w:rFonts w:eastAsiaTheme="minorEastAsia"/>
        </w:rPr>
        <w:t>/</w:t>
      </w:r>
      <w:proofErr w:type="spellStart"/>
      <w:proofErr w:type="gramStart"/>
      <w:r>
        <w:rPr>
          <w:rStyle w:val="CdigoHTML"/>
          <w:rFonts w:eastAsiaTheme="minorEastAsia"/>
        </w:rPr>
        <w:t>api</w:t>
      </w:r>
      <w:proofErr w:type="spellEnd"/>
      <w:proofErr w:type="gramEnd"/>
      <w:r>
        <w:t xml:space="preserve"> </w:t>
      </w:r>
      <w:proofErr w:type="spellStart"/>
      <w:r>
        <w:t>redirigiendo</w:t>
      </w:r>
      <w:proofErr w:type="spellEnd"/>
      <w:r>
        <w:t xml:space="preserve"> a la URL del backend).</w:t>
      </w:r>
    </w:p>
    <w:p w14:paraId="0B676A7C" w14:textId="77777777" w:rsidR="00571EFF" w:rsidRDefault="00571EFF" w:rsidP="00571EF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3.4. </w:t>
      </w:r>
      <w:proofErr w:type="spellStart"/>
      <w:r>
        <w:rPr>
          <w:rStyle w:val="Textoennegrita"/>
        </w:rPr>
        <w:t>Pruebas</w:t>
      </w:r>
      <w:proofErr w:type="spellEnd"/>
      <w:r>
        <w:rPr>
          <w:rStyle w:val="Textoennegrita"/>
        </w:rPr>
        <w:t xml:space="preserve"> de la </w:t>
      </w:r>
      <w:proofErr w:type="spellStart"/>
      <w:r>
        <w:rPr>
          <w:rStyle w:val="Textoennegrita"/>
        </w:rPr>
        <w:t>Aplicación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Móvil</w:t>
      </w:r>
      <w:proofErr w:type="spellEnd"/>
      <w:r>
        <w:rPr>
          <w:rStyle w:val="Textoennegrita"/>
        </w:rPr>
        <w:t xml:space="preserve"> (Android Studio)</w:t>
      </w:r>
      <w:r>
        <w:t xml:space="preserve"> </w:t>
      </w:r>
    </w:p>
    <w:p w14:paraId="196CD431" w14:textId="77777777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Desde</w:t>
      </w:r>
      <w:proofErr w:type="spellEnd"/>
      <w:r>
        <w:t xml:space="preserve"> Android Studio,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emulador</w:t>
      </w:r>
      <w:proofErr w:type="spellEnd"/>
      <w:r>
        <w:t xml:space="preserve"> o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a la API del backend.</w:t>
      </w:r>
    </w:p>
    <w:p w14:paraId="7F1517AA" w14:textId="77777777" w:rsidR="00571EFF" w:rsidRDefault="00571EFF" w:rsidP="00571EFF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t>Realizar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de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.</w:t>
      </w:r>
    </w:p>
    <w:p w14:paraId="6739D9FA" w14:textId="77777777" w:rsidR="00571EFF" w:rsidRDefault="00571EFF" w:rsidP="00571EFF">
      <w:pPr>
        <w:pStyle w:val="NormalWeb"/>
      </w:pPr>
      <w:r>
        <w:rPr>
          <w:rStyle w:val="Textoennegrita"/>
        </w:rPr>
        <w:t>4. Pruebas de Verificación Post-Instalación</w:t>
      </w:r>
    </w:p>
    <w:p w14:paraId="316C4A86" w14:textId="77777777" w:rsidR="00571EFF" w:rsidRDefault="00571EFF" w:rsidP="00571EF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sitio web de </w:t>
      </w:r>
      <w:proofErr w:type="spellStart"/>
      <w:r>
        <w:t>Yeyevo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>.</w:t>
      </w:r>
    </w:p>
    <w:p w14:paraId="2273D671" w14:textId="77777777" w:rsidR="00571EFF" w:rsidRDefault="00571EFF" w:rsidP="00571EF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Probar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50F665C5" w14:textId="77777777" w:rsidR="00571EFF" w:rsidRDefault="00571EFF" w:rsidP="00571EF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Probar</w:t>
      </w:r>
      <w:proofErr w:type="spellEnd"/>
      <w:r>
        <w:t xml:space="preserve"> la </w:t>
      </w:r>
      <w:proofErr w:type="spellStart"/>
      <w:r>
        <w:t>navegación</w:t>
      </w:r>
      <w:proofErr w:type="spellEnd"/>
      <w:r>
        <w:t xml:space="preserve"> por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categorías</w:t>
      </w:r>
      <w:proofErr w:type="spellEnd"/>
      <w:r>
        <w:t>.</w:t>
      </w:r>
    </w:p>
    <w:p w14:paraId="17AB23AA" w14:textId="77777777" w:rsidR="00571EFF" w:rsidRDefault="00571EFF" w:rsidP="00571EF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Probar</w:t>
      </w:r>
      <w:proofErr w:type="spellEnd"/>
      <w:r>
        <w:t xml:space="preserve"> la </w:t>
      </w:r>
      <w:proofErr w:type="spellStart"/>
      <w:r>
        <w:t>adición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al </w:t>
      </w:r>
      <w:proofErr w:type="spellStart"/>
      <w:r>
        <w:t>carrito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checkout (</w:t>
      </w:r>
      <w:proofErr w:type="spellStart"/>
      <w:r>
        <w:t>simulado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hay </w:t>
      </w:r>
      <w:proofErr w:type="spellStart"/>
      <w:r>
        <w:t>pasarela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>).</w:t>
      </w:r>
    </w:p>
    <w:p w14:paraId="1B83F638" w14:textId="77777777" w:rsidR="00571EFF" w:rsidRDefault="00571EFF" w:rsidP="00571EF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lastRenderedPageBreak/>
        <w:t>Probar</w:t>
      </w:r>
      <w:proofErr w:type="spellEnd"/>
      <w:r>
        <w:t xml:space="preserve"> la API backend </w:t>
      </w:r>
      <w:proofErr w:type="spellStart"/>
      <w:r>
        <w:t>directamente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con Postman) para </w:t>
      </w:r>
      <w:proofErr w:type="spellStart"/>
      <w:r>
        <w:t>asegurar</w:t>
      </w:r>
      <w:proofErr w:type="spellEnd"/>
      <w:r>
        <w:t xml:space="preserve"> que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3089846F" w14:textId="77777777" w:rsidR="00571EFF" w:rsidRDefault="00571EFF" w:rsidP="00571EF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Probar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de la app </w:t>
      </w:r>
      <w:proofErr w:type="spellStart"/>
      <w:r>
        <w:t>móvil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backend y la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r>
        <w:rPr>
          <w:rStyle w:val="Textoennegrita"/>
        </w:rPr>
        <w:t xml:space="preserve">Android Studio o un </w:t>
      </w:r>
      <w:proofErr w:type="spellStart"/>
      <w:r>
        <w:rPr>
          <w:rStyle w:val="Textoennegrita"/>
        </w:rPr>
        <w:t>dispositivo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conectado</w:t>
      </w:r>
      <w:proofErr w:type="spellEnd"/>
      <w:r>
        <w:rPr>
          <w:rStyle w:val="Textoennegrita"/>
        </w:rPr>
        <w:t xml:space="preserve"> a la </w:t>
      </w:r>
      <w:proofErr w:type="spellStart"/>
      <w:r>
        <w:rPr>
          <w:rStyle w:val="Textoennegrita"/>
        </w:rPr>
        <w:t>máquina</w:t>
      </w:r>
      <w:proofErr w:type="spellEnd"/>
      <w:r>
        <w:rPr>
          <w:rStyle w:val="Textoennegrita"/>
        </w:rPr>
        <w:t xml:space="preserve"> virtual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Azure.</w:t>
      </w:r>
    </w:p>
    <w:p w14:paraId="26AA51BF" w14:textId="77777777" w:rsidR="00571EFF" w:rsidRDefault="00571EFF" w:rsidP="00571EF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Verificar</w:t>
      </w:r>
      <w:proofErr w:type="spellEnd"/>
      <w:r>
        <w:t xml:space="preserve"> logs del </w:t>
      </w:r>
      <w:proofErr w:type="spellStart"/>
      <w:r>
        <w:t>servidor</w:t>
      </w:r>
      <w:proofErr w:type="spellEnd"/>
      <w:r>
        <w:t xml:space="preserve"> y de la </w:t>
      </w:r>
      <w:proofErr w:type="spellStart"/>
      <w:r>
        <w:t>aplicación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>.</w:t>
      </w:r>
    </w:p>
    <w:p w14:paraId="6F0EC16F" w14:textId="77777777" w:rsidR="00571EFF" w:rsidRDefault="00571EFF" w:rsidP="00571EFF">
      <w:pPr>
        <w:pStyle w:val="NormalWeb"/>
      </w:pPr>
      <w:r>
        <w:rPr>
          <w:rStyle w:val="Textoennegrita"/>
        </w:rPr>
        <w:t xml:space="preserve">5. Plan de Contingencia / </w:t>
      </w:r>
      <w:proofErr w:type="spellStart"/>
      <w:r>
        <w:rPr>
          <w:rStyle w:val="Textoennegrita"/>
        </w:rPr>
        <w:t>Rollback</w:t>
      </w:r>
      <w:proofErr w:type="spellEnd"/>
    </w:p>
    <w:p w14:paraId="241FB03E" w14:textId="77777777" w:rsidR="00571EFF" w:rsidRDefault="00571EFF" w:rsidP="00571E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Antes de la </w:t>
      </w:r>
      <w:proofErr w:type="spellStart"/>
      <w:r>
        <w:rPr>
          <w:rStyle w:val="Textoennegrita"/>
        </w:rPr>
        <w:t>Instalación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Realizar</w:t>
      </w:r>
      <w:proofErr w:type="spellEnd"/>
      <w:r>
        <w:t xml:space="preserve"> un snapshot </w:t>
      </w:r>
      <w:proofErr w:type="spellStart"/>
      <w:r>
        <w:t>o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.</w:t>
      </w:r>
    </w:p>
    <w:p w14:paraId="6EB90A2B" w14:textId="77777777" w:rsidR="00571EFF" w:rsidRDefault="00571EFF" w:rsidP="00571EF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Durante la </w:t>
      </w:r>
      <w:proofErr w:type="spellStart"/>
      <w:r>
        <w:rPr>
          <w:rStyle w:val="Textoennegrita"/>
        </w:rPr>
        <w:t>Instalación</w:t>
      </w:r>
      <w:proofErr w:type="spellEnd"/>
      <w:r>
        <w:rPr>
          <w:rStyle w:val="Textoennegrita"/>
        </w:rPr>
        <w:t>:</w:t>
      </w:r>
      <w:r>
        <w:t xml:space="preserve"> Si un paso </w:t>
      </w:r>
      <w:proofErr w:type="spellStart"/>
      <w:r>
        <w:t>falla</w:t>
      </w:r>
      <w:proofErr w:type="spellEnd"/>
      <w:r>
        <w:t xml:space="preserve">,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depurar</w:t>
      </w:r>
      <w:proofErr w:type="spellEnd"/>
      <w:r>
        <w:t xml:space="preserve"> y </w:t>
      </w:r>
      <w:proofErr w:type="spellStart"/>
      <w:r>
        <w:t>corregir</w:t>
      </w:r>
      <w:proofErr w:type="spellEnd"/>
      <w:r>
        <w:t xml:space="preserve">. Si no es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revertir</w:t>
      </w:r>
      <w:proofErr w:type="spellEnd"/>
      <w:r>
        <w:t xml:space="preserve"> a la </w:t>
      </w:r>
      <w:proofErr w:type="spellStart"/>
      <w:r>
        <w:t>configuración</w:t>
      </w:r>
      <w:proofErr w:type="spellEnd"/>
      <w:r>
        <w:t xml:space="preserve"> anterior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snapshot/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BC8170C" w14:textId="77777777" w:rsidR="00571EFF" w:rsidRDefault="00571EFF" w:rsidP="00571EFF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Después</w:t>
      </w:r>
      <w:proofErr w:type="spellEnd"/>
      <w:r>
        <w:rPr>
          <w:rStyle w:val="Textoennegrita"/>
        </w:rPr>
        <w:t xml:space="preserve"> de la </w:t>
      </w:r>
      <w:proofErr w:type="spellStart"/>
      <w:r>
        <w:rPr>
          <w:rStyle w:val="Textoennegrita"/>
        </w:rPr>
        <w:t>Instalación</w:t>
      </w:r>
      <w:proofErr w:type="spellEnd"/>
      <w:r>
        <w:rPr>
          <w:rStyle w:val="Textoennegrita"/>
        </w:rPr>
        <w:t>:</w:t>
      </w:r>
      <w:r>
        <w:t xml:space="preserve"> Si se </w:t>
      </w:r>
      <w:proofErr w:type="spellStart"/>
      <w:r>
        <w:t>detectan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,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de rollback para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 y </w:t>
      </w:r>
      <w:proofErr w:type="spellStart"/>
      <w:r>
        <w:t>diagnosticar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5628F1E9" w14:textId="77777777" w:rsidR="00571EFF" w:rsidRDefault="00571EFF" w:rsidP="00571EFF">
      <w:pPr>
        <w:pStyle w:val="NormalWeb"/>
      </w:pPr>
      <w:r>
        <w:rPr>
          <w:rStyle w:val="Textoennegrita"/>
        </w:rPr>
        <w:t>6. Recursos y Cronograma</w:t>
      </w:r>
    </w:p>
    <w:p w14:paraId="7BD56D94" w14:textId="77777777" w:rsidR="00571EFF" w:rsidRDefault="00571EFF" w:rsidP="00571EF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Equipo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Administradores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</w:t>
      </w:r>
      <w:proofErr w:type="spellStart"/>
      <w:r>
        <w:t>Desarrolladores</w:t>
      </w:r>
      <w:proofErr w:type="spellEnd"/>
      <w:r>
        <w:t xml:space="preserve"> Frontend, </w:t>
      </w:r>
      <w:proofErr w:type="spellStart"/>
      <w:r>
        <w:t>Desarrolladores</w:t>
      </w:r>
      <w:proofErr w:type="spellEnd"/>
      <w:r>
        <w:t xml:space="preserve"> Backend,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>.</w:t>
      </w:r>
    </w:p>
    <w:p w14:paraId="45D9C339" w14:textId="6B0282F1" w:rsidR="00571EFF" w:rsidRDefault="00571EFF" w:rsidP="00571EF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Herramientas</w:t>
      </w:r>
      <w:proofErr w:type="spellEnd"/>
      <w:r>
        <w:rPr>
          <w:rStyle w:val="Textoennegrita"/>
        </w:rPr>
        <w:t>:</w:t>
      </w:r>
      <w:r>
        <w:t xml:space="preserve"> Git, </w:t>
      </w:r>
      <w:r>
        <w:t>Visual Studio</w:t>
      </w:r>
      <w:r>
        <w:t xml:space="preserve">, </w:t>
      </w:r>
      <w:proofErr w:type="gramStart"/>
      <w:r>
        <w:t>MySQL ,</w:t>
      </w:r>
      <w:proofErr w:type="gramEnd"/>
      <w:r>
        <w:t xml:space="preserve"> Android Studio, </w:t>
      </w:r>
      <w:r>
        <w:rPr>
          <w:rStyle w:val="Textoennegrita"/>
        </w:rPr>
        <w:t xml:space="preserve">Azure </w:t>
      </w:r>
      <w:r>
        <w:t>.</w:t>
      </w:r>
    </w:p>
    <w:p w14:paraId="4E23304E" w14:textId="77777777" w:rsidR="00571EFF" w:rsidRDefault="00571EFF" w:rsidP="00571EF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Tiempo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Estimado</w:t>
      </w:r>
      <w:proofErr w:type="spellEnd"/>
      <w:r>
        <w:rPr>
          <w:rStyle w:val="Textoennegrita"/>
        </w:rPr>
        <w:t>:</w:t>
      </w:r>
      <w:r>
        <w:t xml:space="preserve"> 1-3 días (</w:t>
      </w:r>
      <w:proofErr w:type="spellStart"/>
      <w:r>
        <w:t>dependiendo</w:t>
      </w:r>
      <w:proofErr w:type="spellEnd"/>
      <w:r>
        <w:t xml:space="preserve"> de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la </w:t>
      </w:r>
      <w:proofErr w:type="spellStart"/>
      <w:r>
        <w:t>complejidad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>).</w:t>
      </w:r>
    </w:p>
    <w:p w14:paraId="523F2E0E" w14:textId="7A93505D" w:rsidR="00C4439D" w:rsidRPr="00701E6D" w:rsidRDefault="00C4439D" w:rsidP="00701E6D"/>
    <w:sectPr w:rsidR="00C4439D" w:rsidRPr="00701E6D" w:rsidSect="00736F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556B3" w14:textId="77777777" w:rsidR="00BE12C7" w:rsidRDefault="00BE12C7" w:rsidP="00736FF4">
      <w:pPr>
        <w:spacing w:after="0" w:line="240" w:lineRule="auto"/>
      </w:pPr>
      <w:r>
        <w:separator/>
      </w:r>
    </w:p>
  </w:endnote>
  <w:endnote w:type="continuationSeparator" w:id="0">
    <w:p w14:paraId="27CC228E" w14:textId="77777777" w:rsidR="00BE12C7" w:rsidRDefault="00BE12C7" w:rsidP="00736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58701" w14:textId="77777777" w:rsidR="00736FF4" w:rsidRDefault="00736F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FF8BC" w14:textId="77777777" w:rsidR="00736FF4" w:rsidRDefault="00736FF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8359A" w14:textId="77777777" w:rsidR="00736FF4" w:rsidRDefault="00736F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582D1" w14:textId="77777777" w:rsidR="00BE12C7" w:rsidRDefault="00BE12C7" w:rsidP="00736FF4">
      <w:pPr>
        <w:spacing w:after="0" w:line="240" w:lineRule="auto"/>
      </w:pPr>
      <w:r>
        <w:separator/>
      </w:r>
    </w:p>
  </w:footnote>
  <w:footnote w:type="continuationSeparator" w:id="0">
    <w:p w14:paraId="4D0B6036" w14:textId="77777777" w:rsidR="00BE12C7" w:rsidRDefault="00BE12C7" w:rsidP="00736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8557E" w14:textId="7E32D9E8" w:rsidR="00736FF4" w:rsidRDefault="00736FF4">
    <w:pPr>
      <w:pStyle w:val="Encabezado"/>
    </w:pPr>
    <w:r>
      <w:rPr>
        <w:noProof/>
      </w:rPr>
      <w:pict w14:anchorId="7FDE8D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56172" o:spid="_x0000_s2050" type="#_x0000_t75" style="position:absolute;margin-left:0;margin-top:0;width:431.9pt;height:418.65pt;z-index:-251657216;mso-position-horizontal:center;mso-position-horizontal-relative:margin;mso-position-vertical:center;mso-position-vertical-relative:margin" o:allowincell="f">
          <v:imagedata r:id="rId1" o:title="yev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90ADB" w14:textId="17D8B136" w:rsidR="00736FF4" w:rsidRDefault="00736FF4">
    <w:pPr>
      <w:pStyle w:val="Encabezado"/>
    </w:pPr>
    <w:r>
      <w:rPr>
        <w:noProof/>
      </w:rPr>
      <w:pict w14:anchorId="6F131B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56173" o:spid="_x0000_s2051" type="#_x0000_t75" style="position:absolute;margin-left:0;margin-top:0;width:431.9pt;height:418.65pt;z-index:-251656192;mso-position-horizontal:center;mso-position-horizontal-relative:margin;mso-position-vertical:center;mso-position-vertical-relative:margin" o:allowincell="f">
          <v:imagedata r:id="rId1" o:title="yev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9C394" w14:textId="619D2EA2" w:rsidR="00736FF4" w:rsidRDefault="00736FF4">
    <w:pPr>
      <w:pStyle w:val="Encabezado"/>
    </w:pPr>
    <w:r>
      <w:rPr>
        <w:noProof/>
      </w:rPr>
      <w:pict w14:anchorId="6612E6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56171" o:spid="_x0000_s2049" type="#_x0000_t75" style="position:absolute;margin-left:0;margin-top:0;width:431.9pt;height:418.65pt;z-index:-251658240;mso-position-horizontal:center;mso-position-horizontal-relative:margin;mso-position-vertical:center;mso-position-vertical-relative:margin" o:allowincell="f">
          <v:imagedata r:id="rId1" o:title="yev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54F49"/>
    <w:multiLevelType w:val="multilevel"/>
    <w:tmpl w:val="DDB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02274"/>
    <w:multiLevelType w:val="multilevel"/>
    <w:tmpl w:val="CF62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2016E"/>
    <w:multiLevelType w:val="multilevel"/>
    <w:tmpl w:val="ED7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252D1"/>
    <w:multiLevelType w:val="multilevel"/>
    <w:tmpl w:val="C55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B4F82"/>
    <w:multiLevelType w:val="multilevel"/>
    <w:tmpl w:val="D73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9526D"/>
    <w:multiLevelType w:val="multilevel"/>
    <w:tmpl w:val="CE9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3082F"/>
    <w:multiLevelType w:val="multilevel"/>
    <w:tmpl w:val="3022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F5137"/>
    <w:multiLevelType w:val="multilevel"/>
    <w:tmpl w:val="EBA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C0261"/>
    <w:multiLevelType w:val="multilevel"/>
    <w:tmpl w:val="EB6E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C283E"/>
    <w:multiLevelType w:val="multilevel"/>
    <w:tmpl w:val="1FE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7241C"/>
    <w:multiLevelType w:val="multilevel"/>
    <w:tmpl w:val="F19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74D7A"/>
    <w:multiLevelType w:val="multilevel"/>
    <w:tmpl w:val="2B5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0"/>
  </w:num>
  <w:num w:numId="12">
    <w:abstractNumId w:val="12"/>
  </w:num>
  <w:num w:numId="13">
    <w:abstractNumId w:val="9"/>
  </w:num>
  <w:num w:numId="14">
    <w:abstractNumId w:val="14"/>
  </w:num>
  <w:num w:numId="15">
    <w:abstractNumId w:val="18"/>
  </w:num>
  <w:num w:numId="16">
    <w:abstractNumId w:val="17"/>
  </w:num>
  <w:num w:numId="17">
    <w:abstractNumId w:val="15"/>
  </w:num>
  <w:num w:numId="18">
    <w:abstractNumId w:val="13"/>
  </w:num>
  <w:num w:numId="19">
    <w:abstractNumId w:val="20"/>
  </w:num>
  <w:num w:numId="20">
    <w:abstractNumId w:val="1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168"/>
    <w:rsid w:val="00326F90"/>
    <w:rsid w:val="00565408"/>
    <w:rsid w:val="00571EFF"/>
    <w:rsid w:val="00701E6D"/>
    <w:rsid w:val="00734BC9"/>
    <w:rsid w:val="00736FF4"/>
    <w:rsid w:val="008C0AD0"/>
    <w:rsid w:val="00986C2A"/>
    <w:rsid w:val="00AA1D8D"/>
    <w:rsid w:val="00B47730"/>
    <w:rsid w:val="00BE12C7"/>
    <w:rsid w:val="00C4439D"/>
    <w:rsid w:val="00CB0664"/>
    <w:rsid w:val="00DE3DC6"/>
    <w:rsid w:val="00F16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3599558D"/>
  <w14:defaultImageDpi w14:val="330"/>
  <w15:docId w15:val="{72D66A4C-5116-4BA9-918D-1E6B49B6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01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701E6D"/>
    <w:rPr>
      <w:rFonts w:ascii="Courier New" w:eastAsia="Times New Roman" w:hAnsi="Courier New" w:cs="Courier New"/>
      <w:sz w:val="20"/>
      <w:szCs w:val="2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6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1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712</Words>
  <Characters>3919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Ingrid Julieth Rodriguez Martinez</cp:lastModifiedBy>
  <cp:revision>7</cp:revision>
  <dcterms:created xsi:type="dcterms:W3CDTF">2013-12-23T23:15:00Z</dcterms:created>
  <dcterms:modified xsi:type="dcterms:W3CDTF">2025-06-11T08:46:00Z</dcterms:modified>
  <cp:category/>
</cp:coreProperties>
</file>