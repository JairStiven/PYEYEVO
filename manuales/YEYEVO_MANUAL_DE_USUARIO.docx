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98BC8" w14:textId="23DDBC7F" w:rsidR="00841473" w:rsidRPr="00841473" w:rsidRDefault="009961F9" w:rsidP="00841473">
      <w:pPr>
        <w:pStyle w:val="Piedepgina"/>
        <w:jc w:val="center"/>
        <w:rPr>
          <w:lang w:val="es-CO"/>
        </w:rPr>
      </w:pPr>
      <w:r>
        <w:rPr>
          <w:lang w:val="es-CO"/>
        </w:rPr>
        <w:br/>
      </w:r>
      <w:r w:rsidRPr="00CB0600">
        <w:rPr>
          <w:b/>
          <w:bCs/>
          <w:sz w:val="28"/>
          <w:szCs w:val="28"/>
          <w:lang w:val="es-CO"/>
        </w:rPr>
        <w:br/>
      </w:r>
      <w:r w:rsidR="00CB0600" w:rsidRPr="00CB0600">
        <w:rPr>
          <w:b/>
          <w:sz w:val="28"/>
          <w:szCs w:val="28"/>
          <w:lang w:val="es-CO"/>
        </w:rPr>
        <w:t xml:space="preserve">MANUAL DE </w:t>
      </w:r>
      <w:r w:rsidR="00CB0600">
        <w:rPr>
          <w:b/>
          <w:sz w:val="28"/>
          <w:szCs w:val="28"/>
          <w:lang w:val="es-CO"/>
        </w:rPr>
        <w:t>USUARIO</w:t>
      </w:r>
      <w:r w:rsidR="00CB0600" w:rsidRPr="00CB0600">
        <w:rPr>
          <w:b/>
          <w:sz w:val="28"/>
          <w:szCs w:val="28"/>
          <w:lang w:val="es-CO"/>
        </w:rPr>
        <w:br/>
      </w:r>
      <w:r w:rsidR="00CB0600" w:rsidRPr="00CB0600">
        <w:rPr>
          <w:i/>
          <w:sz w:val="28"/>
          <w:szCs w:val="28"/>
          <w:lang w:val="es-CO"/>
        </w:rPr>
        <w:t>YEYEVO</w:t>
      </w:r>
      <w:r>
        <w:rPr>
          <w:lang w:val="es-CO"/>
        </w:rPr>
        <w:br/>
      </w:r>
      <w:r>
        <w:rPr>
          <w:noProof/>
        </w:rPr>
        <w:drawing>
          <wp:inline distT="0" distB="0" distL="0" distR="0" wp14:anchorId="400CD33F" wp14:editId="2DF44F6A">
            <wp:extent cx="1905000" cy="1762125"/>
            <wp:effectExtent l="0" t="0" r="0" b="9525"/>
            <wp:docPr id="18771426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0600">
        <w:rPr>
          <w:b/>
          <w:bCs/>
          <w:i/>
          <w:color w:val="000000" w:themeColor="text1"/>
          <w:sz w:val="28"/>
          <w:szCs w:val="28"/>
          <w:lang w:val="es-C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CB0600">
        <w:rPr>
          <w:lang w:val="es-CO"/>
        </w:rPr>
        <w:br/>
      </w:r>
      <w:r w:rsidR="00CB0600">
        <w:rPr>
          <w:lang w:val="es-CO"/>
        </w:rPr>
        <w:br/>
      </w:r>
      <w:r w:rsidR="00CB0600">
        <w:rPr>
          <w:lang w:val="es-CO"/>
        </w:rPr>
        <w:br/>
      </w:r>
      <w:r w:rsidR="00CB0600">
        <w:rPr>
          <w:lang w:val="es-CO"/>
        </w:rPr>
        <w:br/>
      </w:r>
      <w:r>
        <w:rPr>
          <w:lang w:val="es-CO"/>
        </w:rPr>
        <w:br/>
      </w:r>
      <w:bookmarkStart w:id="0" w:name="_Hlk201253720"/>
      <w:r w:rsidR="009B3CB7" w:rsidRPr="00CB0600">
        <w:rPr>
          <w:sz w:val="28"/>
          <w:szCs w:val="28"/>
          <w:lang w:val="es-CO"/>
        </w:rPr>
        <w:t>MENDOZA</w:t>
      </w:r>
      <w:r w:rsidR="00EB6ADA">
        <w:rPr>
          <w:sz w:val="28"/>
          <w:szCs w:val="28"/>
          <w:lang w:val="es-CO"/>
        </w:rPr>
        <w:t xml:space="preserve"> BELTRAN</w:t>
      </w:r>
      <w:r w:rsidR="009B3CB7" w:rsidRPr="00CB0600">
        <w:rPr>
          <w:sz w:val="28"/>
          <w:szCs w:val="28"/>
          <w:lang w:val="es-CO"/>
        </w:rPr>
        <w:t xml:space="preserve"> KEVIN JULIAN</w:t>
      </w:r>
      <w:r w:rsidR="009B3CB7" w:rsidRPr="00CB0600">
        <w:rPr>
          <w:sz w:val="28"/>
          <w:szCs w:val="28"/>
          <w:lang w:val="es-CO"/>
        </w:rPr>
        <w:br/>
        <w:t>MERCHAN</w:t>
      </w:r>
      <w:r w:rsidR="00EB6ADA">
        <w:rPr>
          <w:sz w:val="28"/>
          <w:szCs w:val="28"/>
          <w:lang w:val="es-CO"/>
        </w:rPr>
        <w:t xml:space="preserve"> CAMACHO</w:t>
      </w:r>
      <w:r w:rsidR="009B3CB7" w:rsidRPr="00CB0600">
        <w:rPr>
          <w:sz w:val="28"/>
          <w:szCs w:val="28"/>
          <w:lang w:val="es-CO"/>
        </w:rPr>
        <w:t xml:space="preserve"> JAIR ST</w:t>
      </w:r>
      <w:r w:rsidR="00EB6ADA">
        <w:rPr>
          <w:sz w:val="28"/>
          <w:szCs w:val="28"/>
          <w:lang w:val="es-CO"/>
        </w:rPr>
        <w:t>I</w:t>
      </w:r>
      <w:r w:rsidR="009B3CB7" w:rsidRPr="00CB0600">
        <w:rPr>
          <w:sz w:val="28"/>
          <w:szCs w:val="28"/>
          <w:lang w:val="es-CO"/>
        </w:rPr>
        <w:t>VEN</w:t>
      </w:r>
      <w:r w:rsidR="009B3CB7" w:rsidRPr="00CB0600">
        <w:rPr>
          <w:sz w:val="28"/>
          <w:szCs w:val="28"/>
          <w:lang w:val="es-CO"/>
        </w:rPr>
        <w:br/>
        <w:t>TORRES CABALLERO MIGUEL ANGEL</w:t>
      </w:r>
      <w:r w:rsidR="009B3CB7" w:rsidRPr="00CB0600">
        <w:rPr>
          <w:sz w:val="28"/>
          <w:szCs w:val="28"/>
          <w:lang w:val="es-CO"/>
        </w:rPr>
        <w:br/>
      </w:r>
      <w:r w:rsidR="00EB6ADA">
        <w:rPr>
          <w:sz w:val="28"/>
          <w:szCs w:val="28"/>
          <w:lang w:val="es-CO"/>
        </w:rPr>
        <w:t>PARDO RODRIGUEZ JUAN ESTEBAN</w:t>
      </w:r>
      <w:bookmarkEnd w:id="0"/>
      <w:r w:rsidR="009B3CB7">
        <w:rPr>
          <w:lang w:val="es-CO"/>
        </w:rPr>
        <w:br/>
      </w:r>
      <w:r w:rsidR="009B3CB7">
        <w:rPr>
          <w:lang w:val="es-CO"/>
        </w:rPr>
        <w:br/>
      </w:r>
      <w:r w:rsidR="009B3CB7">
        <w:rPr>
          <w:lang w:val="es-CO"/>
        </w:rPr>
        <w:br/>
      </w:r>
      <w:r w:rsidR="009B3CB7">
        <w:rPr>
          <w:lang w:val="es-CO"/>
        </w:rPr>
        <w:br/>
      </w:r>
      <w:r w:rsidR="009B3CB7">
        <w:rPr>
          <w:lang w:val="es-CO"/>
        </w:rPr>
        <w:br/>
      </w:r>
      <w:r w:rsidR="009B3CB7">
        <w:rPr>
          <w:lang w:val="es-CO"/>
        </w:rPr>
        <w:br/>
      </w:r>
      <w:r w:rsidR="009B3CB7">
        <w:rPr>
          <w:lang w:val="es-CO"/>
        </w:rPr>
        <w:br/>
      </w:r>
      <w:r w:rsidR="009B3CB7">
        <w:rPr>
          <w:lang w:val="es-CO"/>
        </w:rPr>
        <w:br/>
      </w:r>
      <w:r w:rsidR="009B3CB7">
        <w:rPr>
          <w:lang w:val="es-CO"/>
        </w:rPr>
        <w:br/>
      </w:r>
      <w:r w:rsidR="009B3CB7">
        <w:rPr>
          <w:lang w:val="es-CO"/>
        </w:rPr>
        <w:br/>
      </w:r>
      <w:r w:rsidR="009B3CB7">
        <w:rPr>
          <w:lang w:val="es-CO"/>
        </w:rPr>
        <w:br/>
      </w:r>
      <w:r w:rsidR="009B3CB7">
        <w:rPr>
          <w:lang w:val="es-CO"/>
        </w:rPr>
        <w:br/>
      </w:r>
      <w:r w:rsidR="009B3CB7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546459">
        <w:rPr>
          <w:lang w:val="es-CO"/>
        </w:rPr>
        <w:br/>
      </w:r>
      <w:r w:rsidR="00841473" w:rsidRPr="00841473">
        <w:rPr>
          <w:b/>
          <w:sz w:val="20"/>
          <w:lang w:val="es-CO"/>
        </w:rPr>
        <w:t xml:space="preserve">MANUAL </w:t>
      </w:r>
      <w:r w:rsidR="00841473">
        <w:rPr>
          <w:b/>
          <w:sz w:val="20"/>
          <w:lang w:val="es-CO"/>
        </w:rPr>
        <w:t>DE USUARIO</w:t>
      </w:r>
      <w:r w:rsidR="00841473" w:rsidRPr="00841473">
        <w:rPr>
          <w:b/>
          <w:sz w:val="20"/>
          <w:lang w:val="es-CO"/>
        </w:rPr>
        <w:br/>
      </w:r>
      <w:r w:rsidR="00841473" w:rsidRPr="00841473">
        <w:rPr>
          <w:color w:val="808080"/>
          <w:sz w:val="20"/>
          <w:lang w:val="es-CO"/>
        </w:rPr>
        <w:t>YEYEVO</w:t>
      </w:r>
      <w:r w:rsidR="00841473">
        <w:rPr>
          <w:color w:val="808080"/>
          <w:sz w:val="20"/>
          <w:lang w:val="es-CO"/>
        </w:rPr>
        <w:br/>
      </w:r>
      <w:r w:rsidR="00841473">
        <w:rPr>
          <w:color w:val="808080"/>
          <w:sz w:val="20"/>
          <w:lang w:val="es-CO"/>
        </w:rPr>
        <w:lastRenderedPageBreak/>
        <w:br/>
      </w:r>
    </w:p>
    <w:p w14:paraId="21399263" w14:textId="2EE4334D" w:rsidR="009B3CB7" w:rsidRPr="00546459" w:rsidRDefault="009B3CB7" w:rsidP="00683C6B">
      <w:pPr>
        <w:jc w:val="center"/>
        <w:rPr>
          <w:sz w:val="28"/>
          <w:szCs w:val="28"/>
          <w:lang w:val="es-CO"/>
        </w:rPr>
      </w:pPr>
    </w:p>
    <w:p w14:paraId="48490778" w14:textId="77777777" w:rsidR="009B3CB7" w:rsidRPr="00546459" w:rsidRDefault="009B3CB7" w:rsidP="009B3CB7">
      <w:pPr>
        <w:pStyle w:val="Ttulo1"/>
        <w:rPr>
          <w:lang w:val="es-CO"/>
        </w:rPr>
      </w:pPr>
      <w:r w:rsidRPr="00546459">
        <w:rPr>
          <w:lang w:val="es-CO"/>
        </w:rPr>
        <w:t>ÍNDICE</w:t>
      </w:r>
    </w:p>
    <w:p w14:paraId="34B057BE" w14:textId="447405E2" w:rsidR="009B3CB7" w:rsidRPr="00546459" w:rsidRDefault="009B3CB7" w:rsidP="009B3CB7">
      <w:pPr>
        <w:rPr>
          <w:sz w:val="28"/>
          <w:szCs w:val="28"/>
          <w:lang w:val="es-CO"/>
        </w:rPr>
      </w:pPr>
      <w:r w:rsidRPr="00546459">
        <w:rPr>
          <w:sz w:val="28"/>
          <w:szCs w:val="28"/>
          <w:lang w:val="es-CO"/>
        </w:rPr>
        <w:t xml:space="preserve">1. </w:t>
      </w:r>
      <w:r w:rsidR="00787721" w:rsidRPr="00546459">
        <w:rPr>
          <w:sz w:val="28"/>
          <w:szCs w:val="28"/>
          <w:lang w:val="es-CO"/>
        </w:rPr>
        <w:t>Introducción</w:t>
      </w:r>
    </w:p>
    <w:p w14:paraId="6C22E2FF" w14:textId="23412415" w:rsidR="009B3CB7" w:rsidRPr="00546459" w:rsidRDefault="009B3CB7" w:rsidP="009B3CB7">
      <w:pPr>
        <w:rPr>
          <w:sz w:val="28"/>
          <w:szCs w:val="28"/>
          <w:lang w:val="es-CO"/>
        </w:rPr>
      </w:pPr>
      <w:r w:rsidRPr="00546459">
        <w:rPr>
          <w:sz w:val="28"/>
          <w:szCs w:val="28"/>
          <w:lang w:val="es-CO"/>
        </w:rPr>
        <w:t xml:space="preserve">2. </w:t>
      </w:r>
      <w:r w:rsidR="00C232BE" w:rsidRPr="00C232BE">
        <w:rPr>
          <w:sz w:val="28"/>
          <w:szCs w:val="28"/>
          <w:lang w:val="es-CO"/>
        </w:rPr>
        <w:t>Guía para el Inicio de Sesión y Navegación en la Plataforma</w:t>
      </w:r>
    </w:p>
    <w:p w14:paraId="116B3BB6" w14:textId="6573EC39" w:rsidR="009B3CB7" w:rsidRPr="00546459" w:rsidRDefault="009B3CB7" w:rsidP="009B3CB7">
      <w:pPr>
        <w:rPr>
          <w:sz w:val="28"/>
          <w:szCs w:val="28"/>
          <w:lang w:val="es-CO"/>
        </w:rPr>
      </w:pPr>
      <w:r w:rsidRPr="00546459">
        <w:rPr>
          <w:sz w:val="28"/>
          <w:szCs w:val="28"/>
          <w:lang w:val="es-CO"/>
        </w:rPr>
        <w:t xml:space="preserve">3. </w:t>
      </w:r>
      <w:r w:rsidR="00C232BE" w:rsidRPr="00C232BE">
        <w:rPr>
          <w:sz w:val="28"/>
          <w:szCs w:val="28"/>
          <w:lang w:val="es-CO"/>
        </w:rPr>
        <w:t>Registro de Usuario en YEYEVO</w:t>
      </w:r>
    </w:p>
    <w:p w14:paraId="59DE7E52" w14:textId="0156D11B" w:rsidR="009B3CB7" w:rsidRPr="00546459" w:rsidRDefault="009B3CB7" w:rsidP="009B3CB7">
      <w:pPr>
        <w:rPr>
          <w:sz w:val="28"/>
          <w:szCs w:val="28"/>
          <w:lang w:val="es-CO"/>
        </w:rPr>
      </w:pPr>
      <w:r w:rsidRPr="00546459">
        <w:rPr>
          <w:sz w:val="28"/>
          <w:szCs w:val="28"/>
          <w:lang w:val="es-CO"/>
        </w:rPr>
        <w:t>4. I</w:t>
      </w:r>
      <w:r w:rsidR="00C232BE">
        <w:rPr>
          <w:sz w:val="28"/>
          <w:szCs w:val="28"/>
          <w:lang w:val="es-CO"/>
        </w:rPr>
        <w:t>nicio de Sesión en YEYEVO</w:t>
      </w:r>
    </w:p>
    <w:p w14:paraId="47A0FB63" w14:textId="0DD3E9F0" w:rsidR="009B3CB7" w:rsidRPr="00546459" w:rsidRDefault="009B3CB7" w:rsidP="009B3CB7">
      <w:pPr>
        <w:rPr>
          <w:sz w:val="28"/>
          <w:szCs w:val="28"/>
          <w:lang w:val="es-CO"/>
        </w:rPr>
      </w:pPr>
      <w:r w:rsidRPr="00546459">
        <w:rPr>
          <w:sz w:val="28"/>
          <w:szCs w:val="28"/>
          <w:lang w:val="es-CO"/>
        </w:rPr>
        <w:t xml:space="preserve">5. </w:t>
      </w:r>
      <w:r w:rsidR="007205E5" w:rsidRPr="007205E5">
        <w:rPr>
          <w:sz w:val="28"/>
          <w:szCs w:val="28"/>
          <w:lang w:val="es-CO"/>
        </w:rPr>
        <w:t>Pantalla Principal y Navegación del Sistema</w:t>
      </w:r>
    </w:p>
    <w:p w14:paraId="05D8D884" w14:textId="1C7DD852" w:rsidR="009B3CB7" w:rsidRPr="00546459" w:rsidRDefault="009B3CB7" w:rsidP="009B3CB7">
      <w:pPr>
        <w:rPr>
          <w:sz w:val="28"/>
          <w:szCs w:val="28"/>
          <w:lang w:val="es-CO"/>
        </w:rPr>
      </w:pPr>
      <w:r w:rsidRPr="00546459">
        <w:rPr>
          <w:sz w:val="28"/>
          <w:szCs w:val="28"/>
          <w:lang w:val="es-CO"/>
        </w:rPr>
        <w:t xml:space="preserve">6. </w:t>
      </w:r>
      <w:r w:rsidR="007205E5" w:rsidRPr="007205E5">
        <w:rPr>
          <w:sz w:val="28"/>
          <w:szCs w:val="28"/>
          <w:lang w:val="es-CO"/>
        </w:rPr>
        <w:t>Cerrar Sesión YEYEVO</w:t>
      </w:r>
    </w:p>
    <w:p w14:paraId="67F74A32" w14:textId="5FAE2E25" w:rsidR="00D36B4B" w:rsidRDefault="009B3CB7" w:rsidP="00841473">
      <w:pPr>
        <w:pStyle w:val="Piedepgina"/>
        <w:rPr>
          <w:color w:val="808080"/>
          <w:sz w:val="20"/>
          <w:lang w:val="es-CO"/>
        </w:rPr>
      </w:pPr>
      <w:r w:rsidRPr="00546459">
        <w:rPr>
          <w:sz w:val="28"/>
          <w:szCs w:val="28"/>
          <w:lang w:val="es-CO"/>
        </w:rPr>
        <w:t xml:space="preserve">7. </w:t>
      </w:r>
      <w:r w:rsidR="007205E5" w:rsidRPr="007205E5">
        <w:rPr>
          <w:sz w:val="28"/>
          <w:szCs w:val="28"/>
          <w:lang w:val="es-CO"/>
        </w:rPr>
        <w:t>Navegación y Catálogo de Productos</w:t>
      </w:r>
      <w:r w:rsidR="00C232BE">
        <w:rPr>
          <w:sz w:val="28"/>
          <w:szCs w:val="28"/>
          <w:lang w:val="es-CO"/>
        </w:rPr>
        <w:br/>
      </w:r>
      <w:r w:rsidR="00C232BE">
        <w:rPr>
          <w:sz w:val="28"/>
          <w:szCs w:val="28"/>
          <w:lang w:val="es-CO"/>
        </w:rPr>
        <w:br/>
        <w:t>8. Vista Detallada del Producto</w:t>
      </w:r>
      <w:r w:rsidR="00C232BE">
        <w:rPr>
          <w:sz w:val="28"/>
          <w:szCs w:val="28"/>
          <w:lang w:val="es-CO"/>
        </w:rPr>
        <w:br/>
      </w:r>
      <w:r w:rsidR="00C232BE">
        <w:rPr>
          <w:sz w:val="28"/>
          <w:szCs w:val="28"/>
          <w:lang w:val="es-CO"/>
        </w:rPr>
        <w:br/>
        <w:t>9. Carrito de Compras</w:t>
      </w:r>
      <w:r w:rsidR="00C232BE">
        <w:rPr>
          <w:sz w:val="28"/>
          <w:szCs w:val="28"/>
          <w:lang w:val="es-CO"/>
        </w:rPr>
        <w:br/>
      </w:r>
      <w:r w:rsidR="00C232BE">
        <w:rPr>
          <w:sz w:val="28"/>
          <w:szCs w:val="28"/>
          <w:lang w:val="es-CO"/>
        </w:rPr>
        <w:br/>
        <w:t xml:space="preserve">10. </w:t>
      </w:r>
      <w:r w:rsidR="00C232BE" w:rsidRPr="00C232BE">
        <w:rPr>
          <w:sz w:val="28"/>
          <w:szCs w:val="28"/>
          <w:lang w:val="es-CO"/>
        </w:rPr>
        <w:t>Resumen de Compra y Pago con WhatsApp</w:t>
      </w:r>
      <w:r w:rsidR="00457B0B">
        <w:rPr>
          <w:sz w:val="28"/>
          <w:szCs w:val="28"/>
          <w:lang w:val="es-CO"/>
        </w:rPr>
        <w:br/>
      </w:r>
      <w:r w:rsidR="00457B0B">
        <w:rPr>
          <w:sz w:val="28"/>
          <w:szCs w:val="28"/>
          <w:lang w:val="es-CO"/>
        </w:rPr>
        <w:br/>
        <w:t>11. Rol de Administrador</w:t>
      </w:r>
      <w:r w:rsidR="00D36B4B">
        <w:rPr>
          <w:sz w:val="28"/>
          <w:szCs w:val="28"/>
          <w:lang w:val="es-CO"/>
        </w:rPr>
        <w:br/>
      </w:r>
      <w:r w:rsidR="00D36B4B">
        <w:rPr>
          <w:sz w:val="28"/>
          <w:szCs w:val="28"/>
          <w:lang w:val="es-CO"/>
        </w:rPr>
        <w:br/>
        <w:t>12. Módulo de gestión de productos</w:t>
      </w:r>
      <w:r w:rsidR="00D36B4B">
        <w:rPr>
          <w:sz w:val="28"/>
          <w:szCs w:val="28"/>
          <w:lang w:val="es-CO"/>
        </w:rPr>
        <w:br/>
      </w:r>
      <w:r w:rsidR="00D36B4B">
        <w:rPr>
          <w:sz w:val="28"/>
          <w:szCs w:val="28"/>
          <w:lang w:val="es-CO"/>
        </w:rPr>
        <w:br/>
        <w:t>13. Formulario para agregar producto</w:t>
      </w:r>
      <w:r w:rsidR="00D36B4B">
        <w:rPr>
          <w:sz w:val="28"/>
          <w:szCs w:val="28"/>
          <w:lang w:val="es-CO"/>
        </w:rPr>
        <w:br/>
      </w:r>
      <w:r w:rsidR="00D36B4B">
        <w:rPr>
          <w:sz w:val="28"/>
          <w:szCs w:val="28"/>
          <w:lang w:val="es-CO"/>
        </w:rPr>
        <w:br/>
        <w:t>14. Formulario para agregar nuevo producto</w:t>
      </w:r>
      <w:r w:rsidR="00D36B4B">
        <w:rPr>
          <w:sz w:val="28"/>
          <w:szCs w:val="28"/>
          <w:lang w:val="es-CO"/>
        </w:rPr>
        <w:br/>
      </w:r>
      <w:r w:rsidR="00D36B4B">
        <w:rPr>
          <w:sz w:val="28"/>
          <w:szCs w:val="28"/>
          <w:lang w:val="es-CO"/>
        </w:rPr>
        <w:br/>
        <w:t>15. Registro de nuevo administrador</w:t>
      </w:r>
      <w:r w:rsidR="00D36B4B">
        <w:rPr>
          <w:sz w:val="28"/>
          <w:szCs w:val="28"/>
          <w:lang w:val="es-CO"/>
        </w:rPr>
        <w:br/>
      </w:r>
      <w:r w:rsidR="00D36B4B">
        <w:rPr>
          <w:sz w:val="28"/>
          <w:szCs w:val="28"/>
          <w:lang w:val="es-CO"/>
        </w:rPr>
        <w:br/>
        <w:t>16. Generación de reportes</w:t>
      </w:r>
      <w:r>
        <w:rPr>
          <w:lang w:val="es-CO"/>
        </w:rPr>
        <w:br/>
      </w:r>
      <w:r>
        <w:rPr>
          <w:lang w:val="es-CO"/>
        </w:rPr>
        <w:br/>
      </w:r>
      <w:r>
        <w:rPr>
          <w:lang w:val="es-CO"/>
        </w:rPr>
        <w:br/>
      </w:r>
      <w:r w:rsidR="00841473" w:rsidRPr="00841473">
        <w:rPr>
          <w:b/>
          <w:sz w:val="20"/>
          <w:lang w:val="es-CO"/>
        </w:rPr>
        <w:t xml:space="preserve">MANUAL </w:t>
      </w:r>
      <w:r w:rsidR="00841473">
        <w:rPr>
          <w:b/>
          <w:sz w:val="20"/>
          <w:lang w:val="es-CO"/>
        </w:rPr>
        <w:t>DE USUARIO</w:t>
      </w:r>
      <w:r w:rsidR="00841473" w:rsidRPr="00841473">
        <w:rPr>
          <w:b/>
          <w:sz w:val="20"/>
          <w:lang w:val="es-CO"/>
        </w:rPr>
        <w:br/>
      </w:r>
      <w:r w:rsidR="00841473" w:rsidRPr="00841473">
        <w:rPr>
          <w:color w:val="808080"/>
          <w:sz w:val="20"/>
          <w:lang w:val="es-CO"/>
        </w:rPr>
        <w:t>YEYEVO</w:t>
      </w:r>
    </w:p>
    <w:p w14:paraId="3C8CA8FC" w14:textId="632E9D49" w:rsidR="00F76308" w:rsidRPr="00841473" w:rsidRDefault="00D36B4B" w:rsidP="00841473">
      <w:pPr>
        <w:pStyle w:val="Piedepgina"/>
        <w:rPr>
          <w:sz w:val="28"/>
          <w:szCs w:val="28"/>
          <w:lang w:val="es-CO"/>
        </w:rPr>
      </w:pPr>
      <w:r>
        <w:rPr>
          <w:lang w:val="es-CO"/>
        </w:rPr>
        <w:lastRenderedPageBreak/>
        <w:br/>
      </w:r>
      <w:r w:rsidR="00F76308" w:rsidRPr="00841473">
        <w:rPr>
          <w:b/>
          <w:bCs/>
          <w:sz w:val="28"/>
          <w:szCs w:val="28"/>
          <w:lang w:val="es-CO"/>
        </w:rPr>
        <w:t>1. Introducción</w:t>
      </w:r>
    </w:p>
    <w:p w14:paraId="03301301" w14:textId="71321289" w:rsidR="00515D81" w:rsidRPr="009961F9" w:rsidRDefault="00F76308" w:rsidP="00515D81">
      <w:pPr>
        <w:rPr>
          <w:lang w:val="es-CO"/>
        </w:rPr>
      </w:pPr>
      <w:r w:rsidRPr="00841473">
        <w:rPr>
          <w:sz w:val="28"/>
          <w:szCs w:val="28"/>
          <w:lang w:val="es-CO"/>
        </w:rPr>
        <w:t xml:space="preserve">Este manual de usuario proporciona una guía clara y detallada sobre el funcionamiento del sistema </w:t>
      </w:r>
      <w:r w:rsidRPr="00841473">
        <w:rPr>
          <w:b/>
          <w:bCs/>
          <w:sz w:val="28"/>
          <w:szCs w:val="28"/>
          <w:lang w:val="es-CO"/>
        </w:rPr>
        <w:t>YEYEVO</w:t>
      </w:r>
      <w:r w:rsidRPr="00841473">
        <w:rPr>
          <w:sz w:val="28"/>
          <w:szCs w:val="28"/>
          <w:lang w:val="es-CO"/>
        </w:rPr>
        <w:t>, una plataforma enfocada en la personalización y venta de prendas de vestir. Está dirigido a los usuarios finales con el propósito de facilitar su navegación, registro, compra y gestión dentro de la aplicación.</w:t>
      </w:r>
      <w:r w:rsidRPr="00841473">
        <w:rPr>
          <w:sz w:val="28"/>
          <w:szCs w:val="28"/>
          <w:lang w:val="es-CO"/>
        </w:rPr>
        <w:br/>
        <w:t>A través de este documento, se busca asegurar un uso correcto, eficiente y autónomo del sistema, destacando cada funcionalidad paso a paso.</w:t>
      </w:r>
      <w:r w:rsidRPr="00841473">
        <w:rPr>
          <w:sz w:val="28"/>
          <w:szCs w:val="28"/>
          <w:lang w:val="es-CO"/>
        </w:rPr>
        <w:br/>
      </w:r>
      <w:r w:rsidR="00515D81" w:rsidRPr="00841473">
        <w:rPr>
          <w:sz w:val="28"/>
          <w:szCs w:val="28"/>
          <w:lang w:val="es-CO"/>
        </w:rPr>
        <w:br/>
      </w:r>
      <w:r w:rsidRPr="00841473">
        <w:rPr>
          <w:sz w:val="28"/>
          <w:szCs w:val="28"/>
          <w:lang w:val="es-CO"/>
        </w:rPr>
        <w:t>Requisitos del sistema</w:t>
      </w:r>
      <w:r w:rsidR="00515D81" w:rsidRPr="00841473">
        <w:rPr>
          <w:sz w:val="28"/>
          <w:szCs w:val="28"/>
          <w:lang w:val="es-CO"/>
        </w:rPr>
        <w:br/>
      </w:r>
      <w:r w:rsidR="0032543E" w:rsidRPr="00841473">
        <w:rPr>
          <w:sz w:val="28"/>
          <w:szCs w:val="28"/>
          <w:lang w:val="es-CO"/>
        </w:rPr>
        <w:t>• Sistema operativo: Windows 10 o superior</w:t>
      </w:r>
      <w:r w:rsidR="0032543E" w:rsidRPr="00841473">
        <w:rPr>
          <w:sz w:val="28"/>
          <w:szCs w:val="28"/>
          <w:lang w:val="es-CO"/>
        </w:rPr>
        <w:br/>
        <w:t>• Navegador: Google Chrome, Microsoft Edge, Firefox</w:t>
      </w:r>
      <w:r w:rsidR="0032543E" w:rsidRPr="00841473">
        <w:rPr>
          <w:sz w:val="28"/>
          <w:szCs w:val="28"/>
          <w:lang w:val="es-CO"/>
        </w:rPr>
        <w:br/>
        <w:t>• Conexión a Internet</w:t>
      </w:r>
      <w:r w:rsidR="00515D81">
        <w:rPr>
          <w:lang w:val="es-CO"/>
        </w:rPr>
        <w:br/>
      </w:r>
      <w:r w:rsidR="00515D81">
        <w:rPr>
          <w:lang w:val="es-CO"/>
        </w:rPr>
        <w:br/>
      </w:r>
      <w:r w:rsidR="00515D81">
        <w:rPr>
          <w:lang w:val="es-CO"/>
        </w:rPr>
        <w:br/>
      </w:r>
      <w:r w:rsidR="00787721" w:rsidRPr="00DC7F57">
        <w:rPr>
          <w:b/>
          <w:bCs/>
          <w:sz w:val="28"/>
          <w:szCs w:val="28"/>
          <w:lang w:val="es-CO"/>
        </w:rPr>
        <w:t>2</w:t>
      </w:r>
      <w:r w:rsidR="00DC7F57" w:rsidRPr="00DC7F57">
        <w:rPr>
          <w:b/>
          <w:bCs/>
          <w:sz w:val="28"/>
          <w:szCs w:val="28"/>
          <w:lang w:val="es-CO"/>
        </w:rPr>
        <w:t>. Guía para el Inicio de Sesión y Navegación en la Plataforma</w:t>
      </w:r>
      <w:r w:rsidR="00515D81" w:rsidRPr="00DC7F57">
        <w:rPr>
          <w:b/>
          <w:bCs/>
          <w:sz w:val="28"/>
          <w:szCs w:val="28"/>
          <w:lang w:val="es-CO"/>
        </w:rPr>
        <w:t xml:space="preserve"> </w:t>
      </w:r>
      <w:r w:rsidR="00515D81">
        <w:rPr>
          <w:lang w:val="es-CO"/>
        </w:rPr>
        <w:br/>
      </w:r>
      <w:r w:rsidR="00515D81" w:rsidRPr="00841473">
        <w:rPr>
          <w:sz w:val="28"/>
          <w:szCs w:val="28"/>
          <w:lang w:val="es-CO"/>
        </w:rPr>
        <w:t>Para acceder al sistema, el usuario debe ingresar la URL correspondiente en el navegador web y proporcionar sus credenciales (usuario y contraseña) en la pantalla de inicio de sesión</w:t>
      </w:r>
      <w:r w:rsidR="00515D81">
        <w:rPr>
          <w:lang w:val="es-CO"/>
        </w:rPr>
        <w:br/>
      </w:r>
      <w:r w:rsidR="00515D81">
        <w:rPr>
          <w:noProof/>
          <w:lang w:val="es-CO"/>
        </w:rPr>
        <w:drawing>
          <wp:inline distT="0" distB="0" distL="0" distR="0" wp14:anchorId="2F26A1E2" wp14:editId="687BD5AC">
            <wp:extent cx="5486400" cy="2748915"/>
            <wp:effectExtent l="0" t="0" r="0" b="0"/>
            <wp:docPr id="141186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65427" name="Imagen 14118654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F6AD" w14:textId="700667A8" w:rsidR="00A244F6" w:rsidRPr="009961F9" w:rsidRDefault="00515D81">
      <w:pPr>
        <w:rPr>
          <w:lang w:val="es-CO"/>
        </w:rPr>
      </w:pPr>
      <w:r w:rsidRPr="00841473">
        <w:rPr>
          <w:sz w:val="28"/>
          <w:szCs w:val="28"/>
          <w:lang w:val="es-CO"/>
        </w:rPr>
        <w:t>Para acceder al sistema, el usuario debe ingresar la URL correspondiente en el navegador web y proporcionar sus credenciales (usuario y contraseña) en la pantalla de inicio de sesión</w:t>
      </w:r>
      <w:r w:rsidR="00841473">
        <w:rPr>
          <w:sz w:val="28"/>
          <w:szCs w:val="28"/>
          <w:lang w:val="es-CO"/>
        </w:rPr>
        <w:br/>
      </w:r>
      <w:r w:rsidR="00F76308" w:rsidRPr="00841473">
        <w:rPr>
          <w:sz w:val="28"/>
          <w:szCs w:val="28"/>
          <w:lang w:val="es-CO"/>
        </w:rPr>
        <w:lastRenderedPageBreak/>
        <w:t>Funcionalidades principales</w:t>
      </w:r>
      <w:r w:rsidR="00F76308" w:rsidRPr="00841473">
        <w:rPr>
          <w:sz w:val="28"/>
          <w:szCs w:val="28"/>
          <w:lang w:val="es-CO"/>
        </w:rPr>
        <w:br/>
      </w:r>
      <w:r w:rsidR="0032543E" w:rsidRPr="00841473">
        <w:rPr>
          <w:sz w:val="28"/>
          <w:szCs w:val="28"/>
          <w:lang w:val="es-CO"/>
        </w:rPr>
        <w:t>A continuación, se describen las principales funcionalidades del sistema:</w:t>
      </w:r>
      <w:r w:rsidR="00EB6ADA" w:rsidRPr="00841473">
        <w:rPr>
          <w:sz w:val="28"/>
          <w:szCs w:val="28"/>
          <w:lang w:val="es-CO"/>
        </w:rPr>
        <w:br/>
      </w:r>
    </w:p>
    <w:p w14:paraId="7C168821" w14:textId="22B1C5C5" w:rsidR="00EF1E17" w:rsidRPr="00841473" w:rsidRDefault="006C3288" w:rsidP="00787721">
      <w:pPr>
        <w:pStyle w:val="Listaconvietas"/>
        <w:numPr>
          <w:ilvl w:val="0"/>
          <w:numId w:val="0"/>
        </w:numPr>
        <w:rPr>
          <w:sz w:val="28"/>
          <w:szCs w:val="28"/>
          <w:lang w:val="es-CO"/>
        </w:rPr>
      </w:pPr>
      <w:r>
        <w:rPr>
          <w:lang w:val="es-CO"/>
        </w:rPr>
        <w:t xml:space="preserve">3. </w:t>
      </w:r>
      <w:r w:rsidR="00DC7F57" w:rsidRPr="00DC7F57">
        <w:rPr>
          <w:b/>
          <w:bCs/>
          <w:sz w:val="28"/>
          <w:szCs w:val="28"/>
          <w:lang w:val="es-CO"/>
        </w:rPr>
        <w:t>Registro de Usuario en YEYEVO</w:t>
      </w:r>
      <w:r w:rsidR="004A3E6B" w:rsidRPr="00EF1E17">
        <w:rPr>
          <w:lang w:val="es-CO"/>
        </w:rPr>
        <w:br/>
      </w:r>
      <w:r w:rsidR="004A3E6B">
        <w:rPr>
          <w:noProof/>
        </w:rPr>
        <w:drawing>
          <wp:inline distT="0" distB="0" distL="0" distR="0" wp14:anchorId="29E38A2D" wp14:editId="637DE015">
            <wp:extent cx="5486400" cy="2741295"/>
            <wp:effectExtent l="0" t="0" r="0" b="1905"/>
            <wp:docPr id="15765877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87722" name="Imagen 15765877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E17" w:rsidRPr="00841473">
        <w:rPr>
          <w:sz w:val="28"/>
          <w:szCs w:val="28"/>
          <w:lang w:val="es-CO"/>
        </w:rPr>
        <w:t xml:space="preserve">El sistema permite a los nuevos usuarios crear una cuenta mediante un formulario de registro. En esta pantalla, el usuario debe completar los siguientes campos: </w:t>
      </w:r>
      <w:r w:rsidR="00EF1E17" w:rsidRPr="00841473">
        <w:rPr>
          <w:b/>
          <w:bCs/>
          <w:sz w:val="28"/>
          <w:szCs w:val="28"/>
          <w:lang w:val="es-CO"/>
        </w:rPr>
        <w:t>nombre</w:t>
      </w:r>
      <w:r w:rsidR="00EF1E17" w:rsidRPr="00841473">
        <w:rPr>
          <w:sz w:val="28"/>
          <w:szCs w:val="28"/>
          <w:lang w:val="es-CO"/>
        </w:rPr>
        <w:t xml:space="preserve">, </w:t>
      </w:r>
      <w:r w:rsidR="00EF1E17" w:rsidRPr="00841473">
        <w:rPr>
          <w:b/>
          <w:bCs/>
          <w:sz w:val="28"/>
          <w:szCs w:val="28"/>
          <w:lang w:val="es-CO"/>
        </w:rPr>
        <w:t>correo electrónico</w:t>
      </w:r>
      <w:r w:rsidR="00EF1E17" w:rsidRPr="00841473">
        <w:rPr>
          <w:sz w:val="28"/>
          <w:szCs w:val="28"/>
          <w:lang w:val="es-CO"/>
        </w:rPr>
        <w:t xml:space="preserve">, </w:t>
      </w:r>
      <w:r w:rsidR="00EF1E17" w:rsidRPr="00841473">
        <w:rPr>
          <w:b/>
          <w:bCs/>
          <w:sz w:val="28"/>
          <w:szCs w:val="28"/>
          <w:lang w:val="es-CO"/>
        </w:rPr>
        <w:t>contraseña</w:t>
      </w:r>
      <w:r w:rsidR="00EF1E17" w:rsidRPr="00841473">
        <w:rPr>
          <w:sz w:val="28"/>
          <w:szCs w:val="28"/>
          <w:lang w:val="es-CO"/>
        </w:rPr>
        <w:t xml:space="preserve">, </w:t>
      </w:r>
      <w:r w:rsidR="00EF1E17" w:rsidRPr="00841473">
        <w:rPr>
          <w:b/>
          <w:bCs/>
          <w:sz w:val="28"/>
          <w:szCs w:val="28"/>
          <w:lang w:val="es-CO"/>
        </w:rPr>
        <w:t>dirección</w:t>
      </w:r>
      <w:r w:rsidR="00EF1E17" w:rsidRPr="00841473">
        <w:rPr>
          <w:sz w:val="28"/>
          <w:szCs w:val="28"/>
          <w:lang w:val="es-CO"/>
        </w:rPr>
        <w:t xml:space="preserve"> y </w:t>
      </w:r>
      <w:r w:rsidR="00EF1E17" w:rsidRPr="00841473">
        <w:rPr>
          <w:b/>
          <w:bCs/>
          <w:sz w:val="28"/>
          <w:szCs w:val="28"/>
          <w:lang w:val="es-CO"/>
        </w:rPr>
        <w:t>teléfono</w:t>
      </w:r>
      <w:r w:rsidR="00EF1E17" w:rsidRPr="00841473">
        <w:rPr>
          <w:sz w:val="28"/>
          <w:szCs w:val="28"/>
          <w:lang w:val="es-CO"/>
        </w:rPr>
        <w:t>.</w:t>
      </w:r>
      <w:r w:rsidR="00EF1E17" w:rsidRPr="00841473">
        <w:rPr>
          <w:sz w:val="28"/>
          <w:szCs w:val="28"/>
          <w:lang w:val="es-CO"/>
        </w:rPr>
        <w:br/>
        <w:t xml:space="preserve">Una vez diligenciado el formulario, se hace clic en el botón </w:t>
      </w:r>
      <w:r w:rsidR="00EF1E17" w:rsidRPr="00841473">
        <w:rPr>
          <w:b/>
          <w:bCs/>
          <w:sz w:val="28"/>
          <w:szCs w:val="28"/>
          <w:lang w:val="es-CO"/>
        </w:rPr>
        <w:t>“Registrarse”</w:t>
      </w:r>
      <w:r w:rsidR="00EF1E17" w:rsidRPr="00841473">
        <w:rPr>
          <w:sz w:val="28"/>
          <w:szCs w:val="28"/>
          <w:lang w:val="es-CO"/>
        </w:rPr>
        <w:t xml:space="preserve"> para guardar los datos. En caso de que el usuario ya tenga una cuenta, puede acceder al enlace </w:t>
      </w:r>
      <w:r w:rsidR="00EF1E17" w:rsidRPr="00841473">
        <w:rPr>
          <w:b/>
          <w:bCs/>
          <w:sz w:val="28"/>
          <w:szCs w:val="28"/>
          <w:lang w:val="es-CO"/>
        </w:rPr>
        <w:t xml:space="preserve">“¿Ya tienes </w:t>
      </w:r>
      <w:r w:rsidR="00EB6ADA" w:rsidRPr="00841473">
        <w:rPr>
          <w:b/>
          <w:bCs/>
          <w:sz w:val="28"/>
          <w:szCs w:val="28"/>
          <w:lang w:val="es-CO"/>
        </w:rPr>
        <w:br/>
      </w:r>
      <w:r w:rsidR="00EF1E17" w:rsidRPr="00841473">
        <w:rPr>
          <w:b/>
          <w:bCs/>
          <w:sz w:val="28"/>
          <w:szCs w:val="28"/>
          <w:lang w:val="es-CO"/>
        </w:rPr>
        <w:t>una cuenta? Inicia sesión”</w:t>
      </w:r>
      <w:r w:rsidR="00EF1E17" w:rsidRPr="00841473">
        <w:rPr>
          <w:sz w:val="28"/>
          <w:szCs w:val="28"/>
          <w:lang w:val="es-CO"/>
        </w:rPr>
        <w:t xml:space="preserve"> para dirigirse directamente al formulario de inicio de sesión.</w:t>
      </w:r>
      <w:r w:rsidR="00EB6ADA">
        <w:rPr>
          <w:lang w:val="es-CO"/>
        </w:rPr>
        <w:br/>
      </w:r>
      <w:r w:rsidR="00EB6ADA">
        <w:rPr>
          <w:lang w:val="es-CO"/>
        </w:rPr>
        <w:br/>
      </w:r>
      <w:r w:rsidR="00EB6ADA">
        <w:rPr>
          <w:lang w:val="es-CO"/>
        </w:rPr>
        <w:br/>
      </w:r>
      <w:r w:rsidR="00EB6ADA">
        <w:rPr>
          <w:lang w:val="es-CO"/>
        </w:rPr>
        <w:br/>
      </w:r>
      <w:r w:rsidR="00EB6ADA">
        <w:rPr>
          <w:lang w:val="es-CO"/>
        </w:rPr>
        <w:br/>
      </w:r>
      <w:r w:rsidR="00EB6ADA">
        <w:rPr>
          <w:lang w:val="es-CO"/>
        </w:rPr>
        <w:br/>
      </w:r>
      <w:r w:rsidR="00EB6ADA">
        <w:rPr>
          <w:lang w:val="es-CO"/>
        </w:rPr>
        <w:br/>
      </w:r>
      <w:r w:rsidR="00EB6ADA">
        <w:rPr>
          <w:lang w:val="es-CO"/>
        </w:rPr>
        <w:br/>
      </w:r>
      <w:r w:rsidR="00EB6ADA">
        <w:rPr>
          <w:lang w:val="es-CO"/>
        </w:rPr>
        <w:br/>
      </w:r>
      <w:r w:rsidR="00EB6ADA">
        <w:rPr>
          <w:lang w:val="es-CO"/>
        </w:rPr>
        <w:br/>
      </w:r>
      <w:r w:rsidR="00EB6ADA">
        <w:rPr>
          <w:lang w:val="es-CO"/>
        </w:rPr>
        <w:br/>
      </w:r>
      <w:r w:rsidR="00EB6ADA" w:rsidRPr="00EB6ADA">
        <w:rPr>
          <w:b/>
          <w:sz w:val="20"/>
          <w:lang w:val="es-CO"/>
        </w:rPr>
        <w:t>MANUAL DE USUARIO</w:t>
      </w:r>
      <w:r w:rsidR="00EB6ADA" w:rsidRPr="00EB6ADA">
        <w:rPr>
          <w:b/>
          <w:sz w:val="20"/>
          <w:lang w:val="es-CO"/>
        </w:rPr>
        <w:br/>
      </w:r>
      <w:r w:rsidR="00EB6ADA" w:rsidRPr="00EB6ADA">
        <w:rPr>
          <w:color w:val="808080"/>
          <w:sz w:val="20"/>
          <w:lang w:val="es-CO"/>
        </w:rPr>
        <w:t>YEYEVO</w:t>
      </w:r>
      <w:r w:rsidR="00841473">
        <w:rPr>
          <w:lang w:val="es-CO"/>
        </w:rPr>
        <w:br/>
      </w:r>
      <w:r>
        <w:rPr>
          <w:lang w:val="es-CO"/>
        </w:rPr>
        <w:lastRenderedPageBreak/>
        <w:t xml:space="preserve">4. </w:t>
      </w:r>
      <w:r w:rsidR="00DC7F57" w:rsidRPr="00DC7F57">
        <w:rPr>
          <w:b/>
          <w:bCs/>
          <w:sz w:val="28"/>
          <w:szCs w:val="28"/>
          <w:lang w:val="es-CO"/>
        </w:rPr>
        <w:t>Inicio de Sesión en YEYEVO</w:t>
      </w:r>
      <w:r w:rsidR="00DC7F57" w:rsidRPr="00EF1E17">
        <w:rPr>
          <w:lang w:val="es-CO"/>
        </w:rPr>
        <w:t xml:space="preserve"> </w:t>
      </w:r>
      <w:r w:rsidR="004A3E6B" w:rsidRPr="00EF1E17">
        <w:rPr>
          <w:lang w:val="es-CO"/>
        </w:rPr>
        <w:br/>
      </w:r>
      <w:r w:rsidR="004A3E6B">
        <w:rPr>
          <w:noProof/>
        </w:rPr>
        <w:drawing>
          <wp:inline distT="0" distB="0" distL="0" distR="0" wp14:anchorId="409503E3" wp14:editId="30EBB059">
            <wp:extent cx="5486400" cy="2748915"/>
            <wp:effectExtent l="0" t="0" r="0" b="0"/>
            <wp:docPr id="6422087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0872" name="Imagen 642208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E17" w:rsidRPr="00EF1E17">
        <w:rPr>
          <w:lang w:val="es-CO"/>
        </w:rPr>
        <w:t xml:space="preserve"> </w:t>
      </w:r>
      <w:r w:rsidR="00EF1E17" w:rsidRPr="00841473">
        <w:rPr>
          <w:sz w:val="28"/>
          <w:szCs w:val="28"/>
          <w:lang w:val="es-CO"/>
        </w:rPr>
        <w:t xml:space="preserve">En esta pantalla, el usuario registrado debe ingresar su </w:t>
      </w:r>
      <w:r w:rsidR="00EF1E17" w:rsidRPr="00841473">
        <w:rPr>
          <w:b/>
          <w:bCs/>
          <w:sz w:val="28"/>
          <w:szCs w:val="28"/>
          <w:lang w:val="es-CO"/>
        </w:rPr>
        <w:t>correo electrónico</w:t>
      </w:r>
      <w:r w:rsidR="00EF1E17" w:rsidRPr="00841473">
        <w:rPr>
          <w:sz w:val="28"/>
          <w:szCs w:val="28"/>
          <w:lang w:val="es-CO"/>
        </w:rPr>
        <w:t xml:space="preserve"> y </w:t>
      </w:r>
      <w:r w:rsidR="00EF1E17" w:rsidRPr="00841473">
        <w:rPr>
          <w:b/>
          <w:bCs/>
          <w:sz w:val="28"/>
          <w:szCs w:val="28"/>
          <w:lang w:val="es-CO"/>
        </w:rPr>
        <w:t>contraseña</w:t>
      </w:r>
      <w:r w:rsidR="00EF1E17" w:rsidRPr="00841473">
        <w:rPr>
          <w:sz w:val="28"/>
          <w:szCs w:val="28"/>
          <w:lang w:val="es-CO"/>
        </w:rPr>
        <w:t xml:space="preserve"> para acceder al sistema.</w:t>
      </w:r>
      <w:r w:rsidR="00EF1E17" w:rsidRPr="00841473">
        <w:rPr>
          <w:sz w:val="28"/>
          <w:szCs w:val="28"/>
          <w:lang w:val="es-CO"/>
        </w:rPr>
        <w:br/>
        <w:t>También se brinda la opción de recuperar la contraseña en caso de olvido y un enlace para registrar una nueva cuenta si aún no se ha creado.</w:t>
      </w:r>
      <w:r w:rsidR="00EF1E17" w:rsidRPr="00841473">
        <w:rPr>
          <w:sz w:val="28"/>
          <w:szCs w:val="28"/>
          <w:lang w:val="es-CO"/>
        </w:rPr>
        <w:br/>
        <w:t xml:space="preserve">Una vez diligenciados los datos, se hace clic en el botón </w:t>
      </w:r>
      <w:r w:rsidR="00EF1E17" w:rsidRPr="00841473">
        <w:rPr>
          <w:b/>
          <w:bCs/>
          <w:sz w:val="28"/>
          <w:szCs w:val="28"/>
          <w:lang w:val="es-CO"/>
        </w:rPr>
        <w:t>“Ingresar”</w:t>
      </w:r>
      <w:r w:rsidR="00EF1E17" w:rsidRPr="00841473">
        <w:rPr>
          <w:sz w:val="28"/>
          <w:szCs w:val="28"/>
          <w:lang w:val="es-CO"/>
        </w:rPr>
        <w:t xml:space="preserve"> para autenticarse y ser redirigido al menú principal del sistema.</w:t>
      </w:r>
    </w:p>
    <w:p w14:paraId="016D6B3E" w14:textId="5F2E98D7" w:rsidR="00457B0B" w:rsidRPr="00457B0B" w:rsidRDefault="006C3288" w:rsidP="00457B0B">
      <w:pPr>
        <w:rPr>
          <w:sz w:val="28"/>
          <w:szCs w:val="28"/>
          <w:lang w:val="es-CO"/>
        </w:rPr>
      </w:pPr>
      <w:r>
        <w:rPr>
          <w:lang w:val="es-CO"/>
        </w:rPr>
        <w:t xml:space="preserve">5. </w:t>
      </w:r>
      <w:r w:rsidR="00DC7F57" w:rsidRPr="00DC7F57">
        <w:rPr>
          <w:b/>
          <w:bCs/>
          <w:sz w:val="28"/>
          <w:szCs w:val="28"/>
          <w:lang w:val="es-CO"/>
        </w:rPr>
        <w:t>Pantalla Principal y Navegación del Sistema</w:t>
      </w:r>
      <w:r w:rsidR="00044891">
        <w:rPr>
          <w:lang w:val="es-CO"/>
        </w:rPr>
        <w:br/>
      </w:r>
      <w:r w:rsidR="00044891">
        <w:rPr>
          <w:noProof/>
          <w:lang w:val="es-CO"/>
        </w:rPr>
        <w:drawing>
          <wp:inline distT="0" distB="0" distL="0" distR="0" wp14:anchorId="461B6AD9" wp14:editId="19F24988">
            <wp:extent cx="5486400" cy="2743200"/>
            <wp:effectExtent l="0" t="0" r="0" b="0"/>
            <wp:docPr id="3025939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93943" name="Imagen 3025939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AC7">
        <w:rPr>
          <w:lang w:val="es-CO"/>
        </w:rPr>
        <w:br/>
      </w:r>
      <w:r w:rsidR="00EF1E17" w:rsidRPr="00841473">
        <w:rPr>
          <w:sz w:val="28"/>
          <w:szCs w:val="28"/>
          <w:lang w:val="es-CO"/>
        </w:rPr>
        <w:t xml:space="preserve">Una vez autenticado, el nuevo usuario accede a la pantalla principal del </w:t>
      </w:r>
      <w:r w:rsidR="00EF1E17" w:rsidRPr="00841473">
        <w:rPr>
          <w:sz w:val="28"/>
          <w:szCs w:val="28"/>
          <w:lang w:val="es-CO"/>
        </w:rPr>
        <w:lastRenderedPageBreak/>
        <w:t xml:space="preserve">sistema, donde puede visualizar un mensaje de bienvenida y las </w:t>
      </w:r>
      <w:r w:rsidR="00EF1E17" w:rsidRPr="00841473">
        <w:rPr>
          <w:b/>
          <w:bCs/>
          <w:sz w:val="28"/>
          <w:szCs w:val="28"/>
          <w:lang w:val="es-CO"/>
        </w:rPr>
        <w:t>categorías de productos</w:t>
      </w:r>
      <w:r w:rsidR="00EF1E17" w:rsidRPr="00841473">
        <w:rPr>
          <w:sz w:val="28"/>
          <w:szCs w:val="28"/>
          <w:lang w:val="es-CO"/>
        </w:rPr>
        <w:t xml:space="preserve"> disponibles.</w:t>
      </w:r>
      <w:r w:rsidR="00EF1E17" w:rsidRPr="00841473">
        <w:rPr>
          <w:sz w:val="28"/>
          <w:szCs w:val="28"/>
          <w:lang w:val="es-CO"/>
        </w:rPr>
        <w:br/>
        <w:t xml:space="preserve">Desde esta vista, puede navegar fácilmente a través del menú superior, el cual incluye accesos a las secciones de </w:t>
      </w:r>
      <w:r w:rsidR="00EF1E17" w:rsidRPr="00841473">
        <w:rPr>
          <w:b/>
          <w:bCs/>
          <w:sz w:val="28"/>
          <w:szCs w:val="28"/>
          <w:lang w:val="es-CO"/>
        </w:rPr>
        <w:t>Inicio</w:t>
      </w:r>
      <w:r w:rsidR="00EF1E17" w:rsidRPr="00841473">
        <w:rPr>
          <w:sz w:val="28"/>
          <w:szCs w:val="28"/>
          <w:lang w:val="es-CO"/>
        </w:rPr>
        <w:t xml:space="preserve">, </w:t>
      </w:r>
      <w:r w:rsidR="00EF1E17" w:rsidRPr="00841473">
        <w:rPr>
          <w:b/>
          <w:bCs/>
          <w:sz w:val="28"/>
          <w:szCs w:val="28"/>
          <w:lang w:val="es-CO"/>
        </w:rPr>
        <w:t>Productos</w:t>
      </w:r>
      <w:r w:rsidR="00EF1E17" w:rsidRPr="00841473">
        <w:rPr>
          <w:sz w:val="28"/>
          <w:szCs w:val="28"/>
          <w:lang w:val="es-CO"/>
        </w:rPr>
        <w:t xml:space="preserve">, </w:t>
      </w:r>
      <w:r w:rsidR="00EF1E17" w:rsidRPr="00841473">
        <w:rPr>
          <w:b/>
          <w:bCs/>
          <w:sz w:val="28"/>
          <w:szCs w:val="28"/>
          <w:lang w:val="es-CO"/>
        </w:rPr>
        <w:t>Perfil</w:t>
      </w:r>
      <w:r w:rsidR="00EF1E17" w:rsidRPr="00841473">
        <w:rPr>
          <w:sz w:val="28"/>
          <w:szCs w:val="28"/>
          <w:lang w:val="es-CO"/>
        </w:rPr>
        <w:t xml:space="preserve"> y </w:t>
      </w:r>
      <w:r w:rsidR="00EF1E17" w:rsidRPr="00841473">
        <w:rPr>
          <w:b/>
          <w:bCs/>
          <w:sz w:val="28"/>
          <w:szCs w:val="28"/>
          <w:lang w:val="es-CO"/>
        </w:rPr>
        <w:t>Cerrar Sesión</w:t>
      </w:r>
      <w:r w:rsidR="00EF1E17" w:rsidRPr="00841473">
        <w:rPr>
          <w:sz w:val="28"/>
          <w:szCs w:val="28"/>
          <w:lang w:val="es-CO"/>
        </w:rPr>
        <w:t xml:space="preserve">. La interfaz está diseñada para ser clara, visualmente atractiva e intuitiva para facilitar la exploración del </w:t>
      </w:r>
      <w:r w:rsidR="00EB6ADA" w:rsidRPr="00841473">
        <w:rPr>
          <w:sz w:val="28"/>
          <w:szCs w:val="28"/>
          <w:lang w:val="es-CO"/>
        </w:rPr>
        <w:br/>
      </w:r>
      <w:r w:rsidR="00EF1E17" w:rsidRPr="00841473">
        <w:rPr>
          <w:sz w:val="28"/>
          <w:szCs w:val="28"/>
          <w:lang w:val="es-CO"/>
        </w:rPr>
        <w:t>sistema.</w:t>
      </w:r>
      <w:r w:rsidR="00EF1E17" w:rsidRPr="00841473">
        <w:rPr>
          <w:sz w:val="28"/>
          <w:szCs w:val="28"/>
          <w:lang w:val="es-CO"/>
        </w:rPr>
        <w:br/>
      </w:r>
      <w:r w:rsidR="00EF1E17">
        <w:rPr>
          <w:lang w:val="es-CO"/>
        </w:rPr>
        <w:br/>
      </w:r>
      <w:r w:rsidRPr="00DC7F57">
        <w:rPr>
          <w:b/>
          <w:bCs/>
          <w:sz w:val="28"/>
          <w:szCs w:val="28"/>
          <w:lang w:val="es-CO"/>
        </w:rPr>
        <w:t>6</w:t>
      </w:r>
      <w:r w:rsidR="00515815" w:rsidRPr="00DC7F57">
        <w:rPr>
          <w:b/>
          <w:bCs/>
          <w:sz w:val="28"/>
          <w:szCs w:val="28"/>
          <w:lang w:val="es-CO"/>
        </w:rPr>
        <w:t xml:space="preserve">. </w:t>
      </w:r>
      <w:r w:rsidR="00DC7F57" w:rsidRPr="00DC7F57">
        <w:rPr>
          <w:b/>
          <w:bCs/>
          <w:sz w:val="28"/>
          <w:szCs w:val="28"/>
          <w:lang w:val="es-CO"/>
        </w:rPr>
        <w:t>Cerrar Sesión YEYEVO</w:t>
      </w:r>
      <w:r w:rsidR="004A3E6B" w:rsidRPr="00044891">
        <w:rPr>
          <w:lang w:val="es-CO"/>
        </w:rPr>
        <w:br/>
      </w:r>
      <w:r w:rsidR="00A13AC7">
        <w:rPr>
          <w:noProof/>
          <w:lang w:val="es-CO"/>
        </w:rPr>
        <w:drawing>
          <wp:inline distT="0" distB="0" distL="0" distR="0" wp14:anchorId="76CBFFC7" wp14:editId="3777E1C2">
            <wp:extent cx="5486400" cy="2705100"/>
            <wp:effectExtent l="0" t="0" r="0" b="0"/>
            <wp:docPr id="66789306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93063" name="Imagen 6678930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815">
        <w:rPr>
          <w:lang w:val="es-CO"/>
        </w:rPr>
        <w:br/>
      </w:r>
      <w:r w:rsidR="00515815" w:rsidRPr="00841473">
        <w:rPr>
          <w:sz w:val="28"/>
          <w:szCs w:val="28"/>
          <w:lang w:val="es-CO"/>
        </w:rPr>
        <w:t xml:space="preserve">El sistema permite cerrar la sesión de forma segura. Para hacerlo, el usuario debe hacer clic en el botón </w:t>
      </w:r>
      <w:r w:rsidR="00515815" w:rsidRPr="00841473">
        <w:rPr>
          <w:b/>
          <w:bCs/>
          <w:sz w:val="28"/>
          <w:szCs w:val="28"/>
          <w:lang w:val="es-CO"/>
        </w:rPr>
        <w:t>“Cerrar Sesión”</w:t>
      </w:r>
      <w:r w:rsidR="00515815" w:rsidRPr="00841473">
        <w:rPr>
          <w:sz w:val="28"/>
          <w:szCs w:val="28"/>
          <w:lang w:val="es-CO"/>
        </w:rPr>
        <w:t>, ubicado en la parte superior derecha de la pantalla, identificado con un ícono rojo. Esta acción finalizará la sesión actual y redirigirá al usuario a la pantalla de inicio de sesión.</w:t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 w:rsidRPr="00EB6ADA">
        <w:rPr>
          <w:b/>
          <w:sz w:val="20"/>
          <w:lang w:val="es-CO"/>
        </w:rPr>
        <w:t>MANUAL DE USUARIO</w:t>
      </w:r>
      <w:r w:rsidR="00841473" w:rsidRPr="00EB6ADA">
        <w:rPr>
          <w:b/>
          <w:sz w:val="20"/>
          <w:lang w:val="es-CO"/>
        </w:rPr>
        <w:br/>
      </w:r>
      <w:r w:rsidR="00841473" w:rsidRPr="00EB6ADA">
        <w:rPr>
          <w:color w:val="808080"/>
          <w:sz w:val="20"/>
          <w:lang w:val="es-CO"/>
        </w:rPr>
        <w:t>YEYEVO</w:t>
      </w:r>
      <w:r w:rsidR="00841473">
        <w:rPr>
          <w:lang w:val="es-CO"/>
        </w:rPr>
        <w:br/>
      </w:r>
      <w:r w:rsidRPr="00DC7F57">
        <w:rPr>
          <w:b/>
          <w:bCs/>
          <w:sz w:val="28"/>
          <w:szCs w:val="28"/>
          <w:lang w:val="es-CO"/>
        </w:rPr>
        <w:lastRenderedPageBreak/>
        <w:t>7</w:t>
      </w:r>
      <w:r w:rsidR="009B152B" w:rsidRPr="00DC7F57">
        <w:rPr>
          <w:b/>
          <w:bCs/>
          <w:sz w:val="28"/>
          <w:szCs w:val="28"/>
          <w:lang w:val="es-CO"/>
        </w:rPr>
        <w:t>.</w:t>
      </w:r>
      <w:r w:rsidR="00DC7F57" w:rsidRPr="00DC7F57">
        <w:rPr>
          <w:b/>
          <w:bCs/>
          <w:sz w:val="28"/>
          <w:szCs w:val="28"/>
          <w:lang w:val="es-CO"/>
        </w:rPr>
        <w:t xml:space="preserve"> Navegación y Catálogo de Productos</w:t>
      </w:r>
      <w:r w:rsidR="00DC7F57">
        <w:rPr>
          <w:noProof/>
          <w:lang w:val="es-CO"/>
        </w:rPr>
        <w:t xml:space="preserve"> </w:t>
      </w:r>
      <w:r w:rsidR="00A13AC7">
        <w:rPr>
          <w:noProof/>
          <w:lang w:val="es-CO"/>
        </w:rPr>
        <w:drawing>
          <wp:inline distT="0" distB="0" distL="0" distR="0" wp14:anchorId="7318216B" wp14:editId="4E95ADFB">
            <wp:extent cx="5486400" cy="2757170"/>
            <wp:effectExtent l="0" t="0" r="0" b="5080"/>
            <wp:docPr id="206359455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94551" name="Imagen 20635945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AC7">
        <w:rPr>
          <w:lang w:val="es-CO"/>
        </w:rPr>
        <w:br/>
      </w:r>
      <w:r w:rsidR="00515815" w:rsidRPr="00841473">
        <w:rPr>
          <w:sz w:val="28"/>
          <w:szCs w:val="28"/>
          <w:lang w:val="es-CO"/>
        </w:rPr>
        <w:t>Una vez que el usuario ha iniciado sesión correctamente</w:t>
      </w:r>
      <w:r w:rsidR="006C2680" w:rsidRPr="00841473">
        <w:rPr>
          <w:sz w:val="28"/>
          <w:szCs w:val="28"/>
          <w:lang w:val="es-CO"/>
        </w:rPr>
        <w:t xml:space="preserve">, podrá acceder a los distintos módulos del sistema mediante el </w:t>
      </w:r>
      <w:r w:rsidR="006C2680" w:rsidRPr="00841473">
        <w:rPr>
          <w:b/>
          <w:bCs/>
          <w:sz w:val="28"/>
          <w:szCs w:val="28"/>
          <w:lang w:val="es-CO"/>
        </w:rPr>
        <w:t>menú de navegación superior</w:t>
      </w:r>
      <w:r w:rsidR="006C2680" w:rsidRPr="00841473">
        <w:rPr>
          <w:sz w:val="28"/>
          <w:szCs w:val="28"/>
          <w:lang w:val="es-CO"/>
        </w:rPr>
        <w:t xml:space="preserve">, el cual incluye accesos a las sesiones de Inicio, </w:t>
      </w:r>
      <w:r w:rsidR="006C2680" w:rsidRPr="00841473">
        <w:rPr>
          <w:b/>
          <w:bCs/>
          <w:sz w:val="28"/>
          <w:szCs w:val="28"/>
          <w:lang w:val="es-CO"/>
        </w:rPr>
        <w:t>Productos</w:t>
      </w:r>
      <w:r w:rsidR="006C2680" w:rsidRPr="00841473">
        <w:rPr>
          <w:sz w:val="28"/>
          <w:szCs w:val="28"/>
          <w:lang w:val="es-CO"/>
        </w:rPr>
        <w:t xml:space="preserve">, </w:t>
      </w:r>
      <w:r w:rsidR="006C2680" w:rsidRPr="00841473">
        <w:rPr>
          <w:b/>
          <w:bCs/>
          <w:sz w:val="28"/>
          <w:szCs w:val="28"/>
          <w:lang w:val="es-CO"/>
        </w:rPr>
        <w:t>Perfil</w:t>
      </w:r>
      <w:r w:rsidR="006C2680" w:rsidRPr="00841473">
        <w:rPr>
          <w:sz w:val="28"/>
          <w:szCs w:val="28"/>
          <w:lang w:val="es-CO"/>
        </w:rPr>
        <w:t xml:space="preserve"> y </w:t>
      </w:r>
      <w:r w:rsidR="006C2680" w:rsidRPr="00841473">
        <w:rPr>
          <w:b/>
          <w:bCs/>
          <w:sz w:val="28"/>
          <w:szCs w:val="28"/>
          <w:lang w:val="es-CO"/>
        </w:rPr>
        <w:t>Cerrar Sesión</w:t>
      </w:r>
      <w:r w:rsidR="006C2680" w:rsidRPr="00841473">
        <w:rPr>
          <w:b/>
          <w:bCs/>
          <w:sz w:val="28"/>
          <w:szCs w:val="28"/>
          <w:lang w:val="es-CO"/>
        </w:rPr>
        <w:br/>
      </w:r>
      <w:r w:rsidR="006C2680" w:rsidRPr="00841473">
        <w:rPr>
          <w:sz w:val="28"/>
          <w:szCs w:val="28"/>
          <w:lang w:val="es-CO"/>
        </w:rPr>
        <w:t xml:space="preserve">En la sección de </w:t>
      </w:r>
      <w:r w:rsidR="006C2680" w:rsidRPr="00841473">
        <w:rPr>
          <w:b/>
          <w:bCs/>
          <w:sz w:val="28"/>
          <w:szCs w:val="28"/>
          <w:lang w:val="es-CO"/>
        </w:rPr>
        <w:t>Productos</w:t>
      </w:r>
      <w:r w:rsidR="006C2680" w:rsidRPr="00841473">
        <w:rPr>
          <w:sz w:val="28"/>
          <w:szCs w:val="28"/>
          <w:lang w:val="es-CO"/>
        </w:rPr>
        <w:t xml:space="preserve">, se despliega un catálogo visual con la lista de productos disponibles. Cada producto muestra su respectiva imagen, nombre, precio y el botón para </w:t>
      </w:r>
      <w:r w:rsidR="006C2680" w:rsidRPr="00841473">
        <w:rPr>
          <w:b/>
          <w:bCs/>
          <w:sz w:val="28"/>
          <w:szCs w:val="28"/>
          <w:lang w:val="es-CO"/>
        </w:rPr>
        <w:t>ver detalles.</w:t>
      </w:r>
      <w:r w:rsidR="006C2680" w:rsidRPr="00841473">
        <w:rPr>
          <w:sz w:val="28"/>
          <w:szCs w:val="28"/>
          <w:lang w:val="es-CO"/>
        </w:rPr>
        <w:t xml:space="preserve"> Además, se incluye un botón para </w:t>
      </w:r>
      <w:r w:rsidR="006C2680" w:rsidRPr="00841473">
        <w:rPr>
          <w:b/>
          <w:bCs/>
          <w:sz w:val="28"/>
          <w:szCs w:val="28"/>
          <w:lang w:val="es-CO"/>
        </w:rPr>
        <w:t>ver el carrito de compras</w:t>
      </w:r>
      <w:r w:rsidR="006C2680" w:rsidRPr="00841473">
        <w:rPr>
          <w:sz w:val="28"/>
          <w:szCs w:val="28"/>
          <w:lang w:val="es-CO"/>
        </w:rPr>
        <w:t>, lo cual facilita una experiencia de compra más fluida e intuitiva</w:t>
      </w:r>
      <w:r w:rsidR="006C2680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>
        <w:rPr>
          <w:lang w:val="es-CO"/>
        </w:rPr>
        <w:br/>
      </w:r>
      <w:r w:rsidR="00841473" w:rsidRPr="00EB6ADA">
        <w:rPr>
          <w:b/>
          <w:sz w:val="20"/>
          <w:lang w:val="es-CO"/>
        </w:rPr>
        <w:t>MANUAL DE USUARIO</w:t>
      </w:r>
      <w:r w:rsidR="00841473" w:rsidRPr="00EB6ADA">
        <w:rPr>
          <w:b/>
          <w:sz w:val="20"/>
          <w:lang w:val="es-CO"/>
        </w:rPr>
        <w:br/>
      </w:r>
      <w:r w:rsidR="00841473" w:rsidRPr="00EB6ADA">
        <w:rPr>
          <w:color w:val="808080"/>
          <w:sz w:val="20"/>
          <w:lang w:val="es-CO"/>
        </w:rPr>
        <w:t>YEYEVO</w:t>
      </w:r>
      <w:r w:rsidR="00841473">
        <w:rPr>
          <w:lang w:val="es-CO"/>
        </w:rPr>
        <w:br/>
      </w:r>
      <w:r w:rsidRPr="00DC7F57">
        <w:rPr>
          <w:b/>
          <w:bCs/>
          <w:sz w:val="28"/>
          <w:szCs w:val="28"/>
          <w:lang w:val="es-CO"/>
        </w:rPr>
        <w:lastRenderedPageBreak/>
        <w:t>8</w:t>
      </w:r>
      <w:r w:rsidR="009B152B" w:rsidRPr="00DC7F57">
        <w:rPr>
          <w:b/>
          <w:bCs/>
          <w:sz w:val="28"/>
          <w:szCs w:val="28"/>
          <w:lang w:val="es-CO"/>
        </w:rPr>
        <w:t>.</w:t>
      </w:r>
      <w:r w:rsidR="00DC7F57" w:rsidRPr="00DC7F57">
        <w:rPr>
          <w:b/>
          <w:bCs/>
          <w:sz w:val="28"/>
          <w:szCs w:val="28"/>
          <w:lang w:val="es-CO"/>
        </w:rPr>
        <w:t xml:space="preserve"> Vista Detallada del Producto </w:t>
      </w:r>
      <w:r w:rsidR="00A13AC7" w:rsidRPr="00DC7F57">
        <w:rPr>
          <w:noProof/>
          <w:lang w:val="es-CO"/>
        </w:rPr>
        <w:br/>
      </w:r>
      <w:r w:rsidR="00A13AC7">
        <w:rPr>
          <w:noProof/>
          <w:lang w:val="es-CO"/>
        </w:rPr>
        <w:drawing>
          <wp:inline distT="0" distB="0" distL="0" distR="0" wp14:anchorId="77BDD541" wp14:editId="69788DFC">
            <wp:extent cx="5486400" cy="2755265"/>
            <wp:effectExtent l="0" t="0" r="0" b="6985"/>
            <wp:docPr id="185910737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07375" name="Imagen 18591073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680">
        <w:rPr>
          <w:lang w:val="es-CO"/>
        </w:rPr>
        <w:br/>
      </w:r>
      <w:r w:rsidR="006C2680" w:rsidRPr="00841473">
        <w:rPr>
          <w:sz w:val="28"/>
          <w:szCs w:val="28"/>
          <w:lang w:val="es-CO"/>
        </w:rPr>
        <w:t xml:space="preserve">Al hacer clic en el botón </w:t>
      </w:r>
      <w:r w:rsidR="003C48CA" w:rsidRPr="00841473">
        <w:rPr>
          <w:b/>
          <w:bCs/>
          <w:sz w:val="28"/>
          <w:szCs w:val="28"/>
          <w:lang w:val="es-CO"/>
        </w:rPr>
        <w:t>“Ver Detalles”</w:t>
      </w:r>
      <w:r w:rsidR="003C48CA" w:rsidRPr="00841473">
        <w:rPr>
          <w:sz w:val="28"/>
          <w:szCs w:val="28"/>
          <w:lang w:val="es-CO"/>
        </w:rPr>
        <w:t xml:space="preserve"> de un producto en la sección de productos, el sistema muestra una vista ampliada del articulo seleccionado. Esta pantalla permite al usuario observar de manera clara la </w:t>
      </w:r>
      <w:r w:rsidR="003C48CA" w:rsidRPr="00841473">
        <w:rPr>
          <w:b/>
          <w:bCs/>
          <w:sz w:val="28"/>
          <w:szCs w:val="28"/>
          <w:lang w:val="es-CO"/>
        </w:rPr>
        <w:t>imagen del producto</w:t>
      </w:r>
      <w:r w:rsidR="003C48CA" w:rsidRPr="00841473">
        <w:rPr>
          <w:sz w:val="28"/>
          <w:szCs w:val="28"/>
          <w:lang w:val="es-CO"/>
        </w:rPr>
        <w:t xml:space="preserve">, su </w:t>
      </w:r>
      <w:r w:rsidR="003C48CA" w:rsidRPr="00841473">
        <w:rPr>
          <w:b/>
          <w:bCs/>
          <w:sz w:val="28"/>
          <w:szCs w:val="28"/>
          <w:lang w:val="es-CO"/>
        </w:rPr>
        <w:t>nombre</w:t>
      </w:r>
      <w:r w:rsidR="003C48CA" w:rsidRPr="00841473">
        <w:rPr>
          <w:sz w:val="28"/>
          <w:szCs w:val="28"/>
          <w:lang w:val="es-CO"/>
        </w:rPr>
        <w:t xml:space="preserve">, </w:t>
      </w:r>
      <w:r w:rsidR="003C48CA" w:rsidRPr="00841473">
        <w:rPr>
          <w:b/>
          <w:bCs/>
          <w:sz w:val="28"/>
          <w:szCs w:val="28"/>
          <w:lang w:val="es-CO"/>
        </w:rPr>
        <w:t>una descripción breve</w:t>
      </w:r>
      <w:r w:rsidR="003C48CA" w:rsidRPr="00841473">
        <w:rPr>
          <w:sz w:val="28"/>
          <w:szCs w:val="28"/>
          <w:lang w:val="es-CO"/>
        </w:rPr>
        <w:t xml:space="preserve">, el precio y dos botones: </w:t>
      </w:r>
      <w:r w:rsidR="003C48CA" w:rsidRPr="00841473">
        <w:rPr>
          <w:b/>
          <w:bCs/>
          <w:sz w:val="28"/>
          <w:szCs w:val="28"/>
          <w:lang w:val="es-CO"/>
        </w:rPr>
        <w:t>“Añadir al Carrito”</w:t>
      </w:r>
      <w:r w:rsidR="003C48CA" w:rsidRPr="00841473">
        <w:rPr>
          <w:sz w:val="28"/>
          <w:szCs w:val="28"/>
          <w:lang w:val="es-CO"/>
        </w:rPr>
        <w:t xml:space="preserve"> y </w:t>
      </w:r>
      <w:r w:rsidR="003C48CA" w:rsidRPr="00841473">
        <w:rPr>
          <w:b/>
          <w:bCs/>
          <w:sz w:val="28"/>
          <w:szCs w:val="28"/>
          <w:lang w:val="es-CO"/>
        </w:rPr>
        <w:t>“Ver Carrito”</w:t>
      </w:r>
      <w:r w:rsidR="003C48CA" w:rsidRPr="00841473">
        <w:rPr>
          <w:sz w:val="28"/>
          <w:szCs w:val="28"/>
          <w:lang w:val="es-CO"/>
        </w:rPr>
        <w:t>, facilitando la interacción y el proceso de compra.</w:t>
      </w:r>
      <w:r w:rsidR="00EB6ADA" w:rsidRPr="00841473">
        <w:rPr>
          <w:sz w:val="28"/>
          <w:szCs w:val="28"/>
          <w:lang w:val="es-CO"/>
        </w:rPr>
        <w:br/>
      </w:r>
      <w:r w:rsidR="00EB6ADA">
        <w:rPr>
          <w:lang w:val="es-CO"/>
        </w:rPr>
        <w:br/>
      </w:r>
      <w:r w:rsidR="00787721" w:rsidRPr="00683C6B">
        <w:rPr>
          <w:b/>
          <w:bCs/>
          <w:sz w:val="28"/>
          <w:szCs w:val="28"/>
          <w:lang w:val="es-CO"/>
        </w:rPr>
        <w:t>9</w:t>
      </w:r>
      <w:r w:rsidR="009B152B" w:rsidRPr="00683C6B">
        <w:rPr>
          <w:b/>
          <w:bCs/>
          <w:sz w:val="28"/>
          <w:szCs w:val="28"/>
          <w:lang w:val="es-CO"/>
        </w:rPr>
        <w:t>.</w:t>
      </w:r>
      <w:r w:rsidR="00C232BE" w:rsidRPr="00683C6B">
        <w:rPr>
          <w:b/>
          <w:bCs/>
          <w:sz w:val="28"/>
          <w:szCs w:val="28"/>
          <w:lang w:val="es-CO"/>
        </w:rPr>
        <w:t xml:space="preserve"> Carrito de Compras YEYEVO</w:t>
      </w:r>
      <w:r w:rsidR="00C232BE">
        <w:rPr>
          <w:noProof/>
          <w:lang w:val="es-CO"/>
        </w:rPr>
        <w:t xml:space="preserve"> </w:t>
      </w:r>
      <w:r w:rsidR="00A13AC7">
        <w:rPr>
          <w:noProof/>
          <w:lang w:val="es-CO"/>
        </w:rPr>
        <w:drawing>
          <wp:inline distT="0" distB="0" distL="0" distR="0" wp14:anchorId="53F41393" wp14:editId="297BAAD8">
            <wp:extent cx="5486400" cy="2753360"/>
            <wp:effectExtent l="0" t="0" r="0" b="8890"/>
            <wp:docPr id="49233702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37028" name="Imagen 4923370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8CA">
        <w:rPr>
          <w:lang w:val="es-CO"/>
        </w:rPr>
        <w:br/>
      </w:r>
      <w:r w:rsidR="003C48CA" w:rsidRPr="00841473">
        <w:rPr>
          <w:sz w:val="28"/>
          <w:szCs w:val="28"/>
          <w:lang w:val="es-CO"/>
        </w:rPr>
        <w:t xml:space="preserve">En esta sección, el usuario puede visualizar los productos añadidos al carrito. Se muestra el </w:t>
      </w:r>
      <w:r w:rsidR="003C48CA" w:rsidRPr="00841473">
        <w:rPr>
          <w:b/>
          <w:bCs/>
          <w:sz w:val="28"/>
          <w:szCs w:val="28"/>
          <w:lang w:val="es-CO"/>
        </w:rPr>
        <w:t>nombre del producto</w:t>
      </w:r>
      <w:r w:rsidR="003C48CA" w:rsidRPr="00841473">
        <w:rPr>
          <w:sz w:val="28"/>
          <w:szCs w:val="28"/>
          <w:lang w:val="es-CO"/>
        </w:rPr>
        <w:t xml:space="preserve">, su precio, la </w:t>
      </w:r>
      <w:r w:rsidR="003C48CA" w:rsidRPr="00841473">
        <w:rPr>
          <w:b/>
          <w:bCs/>
          <w:sz w:val="28"/>
          <w:szCs w:val="28"/>
          <w:lang w:val="es-CO"/>
        </w:rPr>
        <w:t xml:space="preserve">cantidad </w:t>
      </w:r>
      <w:r w:rsidR="003C48CA" w:rsidRPr="00841473">
        <w:rPr>
          <w:b/>
          <w:bCs/>
          <w:sz w:val="28"/>
          <w:szCs w:val="28"/>
          <w:lang w:val="es-CO"/>
        </w:rPr>
        <w:lastRenderedPageBreak/>
        <w:t>seleccionada</w:t>
      </w:r>
      <w:r w:rsidR="003C48CA" w:rsidRPr="00841473">
        <w:rPr>
          <w:sz w:val="28"/>
          <w:szCs w:val="28"/>
          <w:lang w:val="es-CO"/>
        </w:rPr>
        <w:t xml:space="preserve"> y el botón para eliminar el artículo del carrito.</w:t>
      </w:r>
      <w:r w:rsidR="003C48CA" w:rsidRPr="00841473">
        <w:rPr>
          <w:sz w:val="28"/>
          <w:szCs w:val="28"/>
          <w:lang w:val="es-CO"/>
        </w:rPr>
        <w:br/>
        <w:t xml:space="preserve">En la parte inferior se presenta el </w:t>
      </w:r>
      <w:r w:rsidR="003C48CA" w:rsidRPr="00841473">
        <w:rPr>
          <w:b/>
          <w:bCs/>
          <w:sz w:val="28"/>
          <w:szCs w:val="28"/>
          <w:lang w:val="es-CO"/>
        </w:rPr>
        <w:t>total a pagar</w:t>
      </w:r>
      <w:r w:rsidR="003C48CA" w:rsidRPr="00841473">
        <w:rPr>
          <w:sz w:val="28"/>
          <w:szCs w:val="28"/>
          <w:lang w:val="es-CO"/>
        </w:rPr>
        <w:t xml:space="preserve"> y se ofrecen dos opciones: </w:t>
      </w:r>
      <w:r w:rsidR="003C48CA" w:rsidRPr="00841473">
        <w:rPr>
          <w:b/>
          <w:bCs/>
          <w:sz w:val="28"/>
          <w:szCs w:val="28"/>
          <w:lang w:val="es-CO"/>
        </w:rPr>
        <w:t>Vaciar Carrito</w:t>
      </w:r>
      <w:r w:rsidR="003C48CA" w:rsidRPr="00841473">
        <w:rPr>
          <w:sz w:val="28"/>
          <w:szCs w:val="28"/>
          <w:lang w:val="es-CO"/>
        </w:rPr>
        <w:t xml:space="preserve"> para </w:t>
      </w:r>
      <w:r w:rsidR="003C48CA" w:rsidRPr="00841473">
        <w:rPr>
          <w:b/>
          <w:bCs/>
          <w:sz w:val="28"/>
          <w:szCs w:val="28"/>
          <w:lang w:val="es-CO"/>
        </w:rPr>
        <w:t>eliminar</w:t>
      </w:r>
      <w:r w:rsidR="003C48CA" w:rsidRPr="00841473">
        <w:rPr>
          <w:sz w:val="28"/>
          <w:szCs w:val="28"/>
          <w:lang w:val="es-CO"/>
        </w:rPr>
        <w:t xml:space="preserve"> todos los productos del listado, o </w:t>
      </w:r>
      <w:r w:rsidR="003C48CA" w:rsidRPr="00841473">
        <w:rPr>
          <w:b/>
          <w:bCs/>
          <w:sz w:val="28"/>
          <w:szCs w:val="28"/>
          <w:lang w:val="es-CO"/>
        </w:rPr>
        <w:t>ir a Pagar</w:t>
      </w:r>
      <w:r w:rsidR="003C48CA" w:rsidRPr="00841473">
        <w:rPr>
          <w:sz w:val="28"/>
          <w:szCs w:val="28"/>
          <w:lang w:val="es-CO"/>
        </w:rPr>
        <w:t xml:space="preserve"> para continuar con el proceso de compra.</w:t>
      </w:r>
      <w:r w:rsidR="003C48CA">
        <w:rPr>
          <w:lang w:val="es-CO"/>
        </w:rPr>
        <w:br/>
      </w:r>
      <w:r w:rsidR="00841473">
        <w:rPr>
          <w:lang w:val="es-CO"/>
        </w:rPr>
        <w:br/>
      </w:r>
      <w:r w:rsidR="00787721" w:rsidRPr="00C232BE">
        <w:rPr>
          <w:b/>
          <w:bCs/>
          <w:sz w:val="28"/>
          <w:szCs w:val="28"/>
          <w:lang w:val="es-CO"/>
        </w:rPr>
        <w:t>10</w:t>
      </w:r>
      <w:r w:rsidR="009B152B" w:rsidRPr="00C232BE">
        <w:rPr>
          <w:b/>
          <w:bCs/>
          <w:sz w:val="28"/>
          <w:szCs w:val="28"/>
          <w:lang w:val="es-CO"/>
        </w:rPr>
        <w:t>.</w:t>
      </w:r>
      <w:r w:rsidR="00C232BE" w:rsidRPr="00C232BE">
        <w:rPr>
          <w:b/>
          <w:bCs/>
          <w:sz w:val="28"/>
          <w:szCs w:val="28"/>
          <w:lang w:val="es-CO"/>
        </w:rPr>
        <w:t xml:space="preserve"> Resumen de Compra y Pago con WhatsApp</w:t>
      </w:r>
      <w:r w:rsidR="00C232BE">
        <w:rPr>
          <w:lang w:val="es-CO"/>
        </w:rPr>
        <w:t xml:space="preserve"> </w:t>
      </w:r>
      <w:r w:rsidR="00A13AC7">
        <w:rPr>
          <w:lang w:val="es-CO"/>
        </w:rPr>
        <w:br/>
      </w:r>
      <w:r w:rsidR="00A13AC7">
        <w:rPr>
          <w:noProof/>
          <w:lang w:val="es-CO"/>
        </w:rPr>
        <w:drawing>
          <wp:inline distT="0" distB="0" distL="0" distR="0" wp14:anchorId="0B5C915F" wp14:editId="63DAC01B">
            <wp:extent cx="5486400" cy="2749550"/>
            <wp:effectExtent l="0" t="0" r="0" b="0"/>
            <wp:docPr id="100631266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12666" name="Imagen 100631266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815">
        <w:rPr>
          <w:lang w:val="es-CO"/>
        </w:rPr>
        <w:br/>
      </w:r>
      <w:r w:rsidR="003C48CA" w:rsidRPr="00841473">
        <w:rPr>
          <w:sz w:val="28"/>
          <w:szCs w:val="28"/>
          <w:lang w:val="es-CO"/>
        </w:rPr>
        <w:t>Después de revisar el carrito, el sistema muestra un resumen de la compra, detallando el producto seleccionado, la cantidad y el valor total a pagar.</w:t>
      </w:r>
      <w:r w:rsidR="003C48CA" w:rsidRPr="00841473">
        <w:rPr>
          <w:sz w:val="28"/>
          <w:szCs w:val="28"/>
          <w:lang w:val="es-CO"/>
        </w:rPr>
        <w:br/>
        <w:t xml:space="preserve">En esta pantalla, el usuario puede </w:t>
      </w:r>
      <w:r w:rsidR="00EF1E17" w:rsidRPr="00841473">
        <w:rPr>
          <w:sz w:val="28"/>
          <w:szCs w:val="28"/>
          <w:lang w:val="es-CO"/>
        </w:rPr>
        <w:t>continuar el proceso haciendo clic al botón “Pagar con WhatsApp”, el cual abre un canal de comunicación directa para coordinar el pago, ofreciendo una opción rápida y practica de atención personalizada.</w:t>
      </w:r>
      <w:r w:rsidR="00EB6ADA">
        <w:rPr>
          <w:lang w:val="es-CO"/>
        </w:rPr>
        <w:br/>
      </w:r>
      <w:r w:rsidR="00EB6ADA">
        <w:rPr>
          <w:b/>
          <w:sz w:val="20"/>
          <w:lang w:val="es-CO"/>
        </w:rPr>
        <w:br/>
      </w:r>
      <w:r w:rsidR="00EB6ADA">
        <w:rPr>
          <w:b/>
          <w:sz w:val="20"/>
          <w:lang w:val="es-CO"/>
        </w:rPr>
        <w:br/>
      </w:r>
      <w:r w:rsidR="00EB6ADA">
        <w:rPr>
          <w:b/>
          <w:sz w:val="20"/>
          <w:lang w:val="es-CO"/>
        </w:rPr>
        <w:br/>
      </w:r>
      <w:r w:rsidR="00EB6ADA">
        <w:rPr>
          <w:b/>
          <w:sz w:val="20"/>
          <w:lang w:val="es-CO"/>
        </w:rPr>
        <w:br/>
      </w:r>
      <w:r w:rsidR="00EB6ADA">
        <w:rPr>
          <w:b/>
          <w:sz w:val="20"/>
          <w:lang w:val="es-CO"/>
        </w:rPr>
        <w:br/>
      </w:r>
      <w:r w:rsidR="00EB6ADA">
        <w:rPr>
          <w:b/>
          <w:sz w:val="20"/>
          <w:lang w:val="es-CO"/>
        </w:rPr>
        <w:br/>
      </w:r>
      <w:r w:rsidR="00EB6ADA">
        <w:rPr>
          <w:b/>
          <w:sz w:val="20"/>
          <w:lang w:val="es-CO"/>
        </w:rPr>
        <w:br/>
      </w:r>
      <w:r w:rsidR="00EB6ADA">
        <w:rPr>
          <w:b/>
          <w:sz w:val="20"/>
          <w:lang w:val="es-CO"/>
        </w:rPr>
        <w:br/>
      </w:r>
      <w:r w:rsidR="00EB6ADA">
        <w:rPr>
          <w:b/>
          <w:sz w:val="20"/>
          <w:lang w:val="es-CO"/>
        </w:rPr>
        <w:br/>
      </w:r>
      <w:r w:rsidR="00EB6ADA">
        <w:rPr>
          <w:b/>
          <w:sz w:val="20"/>
          <w:lang w:val="es-CO"/>
        </w:rPr>
        <w:br/>
      </w:r>
      <w:r w:rsidR="00EB6ADA" w:rsidRPr="00EB6ADA">
        <w:rPr>
          <w:b/>
          <w:sz w:val="20"/>
          <w:lang w:val="es-CO"/>
        </w:rPr>
        <w:t>MANUAL DE USUARIO</w:t>
      </w:r>
      <w:r w:rsidR="00EB6ADA" w:rsidRPr="00EB6ADA">
        <w:rPr>
          <w:b/>
          <w:sz w:val="20"/>
          <w:lang w:val="es-CO"/>
        </w:rPr>
        <w:br/>
      </w:r>
      <w:r w:rsidR="00EB6ADA" w:rsidRPr="00EB6ADA">
        <w:rPr>
          <w:color w:val="808080"/>
          <w:sz w:val="20"/>
          <w:lang w:val="es-CO"/>
        </w:rPr>
        <w:t>YEYEVO</w:t>
      </w:r>
      <w:r w:rsidR="00D36B4B">
        <w:rPr>
          <w:color w:val="808080"/>
          <w:sz w:val="20"/>
          <w:lang w:val="es-CO"/>
        </w:rPr>
        <w:br/>
      </w:r>
      <w:r w:rsidR="00457B0B">
        <w:rPr>
          <w:color w:val="808080"/>
          <w:sz w:val="20"/>
          <w:lang w:val="es-CO"/>
        </w:rPr>
        <w:br/>
      </w:r>
      <w:r w:rsidR="00457B0B" w:rsidRPr="00457B0B">
        <w:rPr>
          <w:b/>
          <w:bCs/>
          <w:sz w:val="28"/>
          <w:szCs w:val="28"/>
          <w:lang w:val="es-CO"/>
        </w:rPr>
        <w:lastRenderedPageBreak/>
        <w:t>11. Rol de Administrador</w:t>
      </w:r>
      <w:r w:rsidR="00457B0B">
        <w:rPr>
          <w:color w:val="808080"/>
          <w:sz w:val="20"/>
          <w:lang w:val="es-CO"/>
        </w:rPr>
        <w:br/>
      </w:r>
      <w:r w:rsidR="00457B0B">
        <w:rPr>
          <w:b/>
          <w:noProof/>
          <w:sz w:val="20"/>
          <w:lang w:val="es-CO"/>
        </w:rPr>
        <w:drawing>
          <wp:inline distT="0" distB="0" distL="0" distR="0" wp14:anchorId="1926EBFE" wp14:editId="4E858EA9">
            <wp:extent cx="5486400" cy="2602230"/>
            <wp:effectExtent l="0" t="0" r="0" b="7620"/>
            <wp:docPr id="91204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4375" name="Imagen 9120437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B0B">
        <w:rPr>
          <w:color w:val="808080"/>
          <w:sz w:val="20"/>
          <w:lang w:val="es-CO"/>
        </w:rPr>
        <w:br/>
      </w:r>
      <w:r w:rsidR="00457B0B">
        <w:rPr>
          <w:sz w:val="28"/>
          <w:szCs w:val="28"/>
          <w:lang w:val="es-CO"/>
        </w:rPr>
        <w:t xml:space="preserve">Al iniciar sesion </w:t>
      </w:r>
      <w:r w:rsidR="00457B0B" w:rsidRPr="00457B0B">
        <w:rPr>
          <w:sz w:val="28"/>
          <w:szCs w:val="28"/>
          <w:lang w:val="es-CO"/>
        </w:rPr>
        <w:t xml:space="preserve">como </w:t>
      </w:r>
      <w:r w:rsidR="00457B0B" w:rsidRPr="00457B0B">
        <w:rPr>
          <w:b/>
          <w:bCs/>
          <w:sz w:val="28"/>
          <w:szCs w:val="28"/>
          <w:lang w:val="es-CO"/>
        </w:rPr>
        <w:t>Administrador</w:t>
      </w:r>
      <w:r w:rsidR="00457B0B" w:rsidRPr="00457B0B">
        <w:rPr>
          <w:sz w:val="28"/>
          <w:szCs w:val="28"/>
          <w:lang w:val="es-CO"/>
        </w:rPr>
        <w:t>, se muestra una pantalla de bienvenida con acceso directo a tres módulos:</w:t>
      </w:r>
    </w:p>
    <w:p w14:paraId="5DB7D415" w14:textId="77777777" w:rsidR="00457B0B" w:rsidRPr="00457B0B" w:rsidRDefault="00457B0B" w:rsidP="00457B0B">
      <w:pPr>
        <w:numPr>
          <w:ilvl w:val="0"/>
          <w:numId w:val="11"/>
        </w:numPr>
        <w:rPr>
          <w:sz w:val="28"/>
          <w:szCs w:val="28"/>
          <w:lang w:val="es-CO"/>
        </w:rPr>
      </w:pPr>
      <w:r w:rsidRPr="00457B0B">
        <w:rPr>
          <w:b/>
          <w:bCs/>
          <w:sz w:val="28"/>
          <w:szCs w:val="28"/>
          <w:lang w:val="es-CO"/>
        </w:rPr>
        <w:t>Productos</w:t>
      </w:r>
      <w:r w:rsidRPr="00457B0B">
        <w:rPr>
          <w:sz w:val="28"/>
          <w:szCs w:val="28"/>
          <w:lang w:val="es-CO"/>
        </w:rPr>
        <w:t>: permite gestionar productos (ver, agregar, editar, eliminar).</w:t>
      </w:r>
    </w:p>
    <w:p w14:paraId="70500A0F" w14:textId="77777777" w:rsidR="00457B0B" w:rsidRPr="00457B0B" w:rsidRDefault="00457B0B" w:rsidP="00457B0B">
      <w:pPr>
        <w:numPr>
          <w:ilvl w:val="0"/>
          <w:numId w:val="11"/>
        </w:numPr>
        <w:rPr>
          <w:sz w:val="28"/>
          <w:szCs w:val="28"/>
          <w:lang w:val="es-CO"/>
        </w:rPr>
      </w:pPr>
      <w:r w:rsidRPr="00457B0B">
        <w:rPr>
          <w:b/>
          <w:bCs/>
          <w:sz w:val="28"/>
          <w:szCs w:val="28"/>
          <w:lang w:val="es-CO"/>
        </w:rPr>
        <w:t>Usuarios</w:t>
      </w:r>
      <w:r w:rsidRPr="00457B0B">
        <w:rPr>
          <w:sz w:val="28"/>
          <w:szCs w:val="28"/>
          <w:lang w:val="es-CO"/>
        </w:rPr>
        <w:t>: muestra la lista de usuarios con opciones de administración.</w:t>
      </w:r>
    </w:p>
    <w:p w14:paraId="499EE459" w14:textId="77777777" w:rsidR="00457B0B" w:rsidRPr="00457B0B" w:rsidRDefault="00457B0B" w:rsidP="00457B0B">
      <w:pPr>
        <w:numPr>
          <w:ilvl w:val="0"/>
          <w:numId w:val="11"/>
        </w:numPr>
        <w:rPr>
          <w:sz w:val="28"/>
          <w:szCs w:val="28"/>
          <w:lang w:val="es-CO"/>
        </w:rPr>
      </w:pPr>
      <w:r w:rsidRPr="00457B0B">
        <w:rPr>
          <w:b/>
          <w:bCs/>
          <w:sz w:val="28"/>
          <w:szCs w:val="28"/>
          <w:lang w:val="es-CO"/>
        </w:rPr>
        <w:t>Reportes</w:t>
      </w:r>
      <w:r w:rsidRPr="00457B0B">
        <w:rPr>
          <w:sz w:val="28"/>
          <w:szCs w:val="28"/>
          <w:lang w:val="es-CO"/>
        </w:rPr>
        <w:t>: ofrece acceso a reportes visuales del sistema.</w:t>
      </w:r>
    </w:p>
    <w:p w14:paraId="2C6FF252" w14:textId="71701590" w:rsidR="00457B0B" w:rsidRPr="00457B0B" w:rsidRDefault="00457B0B" w:rsidP="00457B0B">
      <w:pPr>
        <w:rPr>
          <w:sz w:val="28"/>
          <w:szCs w:val="28"/>
          <w:lang w:val="es-CO"/>
        </w:rPr>
      </w:pPr>
      <w:r w:rsidRPr="00457B0B">
        <w:rPr>
          <w:sz w:val="28"/>
          <w:szCs w:val="28"/>
          <w:lang w:val="es-CO"/>
        </w:rPr>
        <w:t xml:space="preserve">En la parte superior derecha se encuentra el botón </w:t>
      </w:r>
      <w:r w:rsidRPr="00457B0B">
        <w:rPr>
          <w:b/>
          <w:bCs/>
          <w:sz w:val="28"/>
          <w:szCs w:val="28"/>
          <w:lang w:val="es-CO"/>
        </w:rPr>
        <w:t>Cerrar Sesión</w:t>
      </w:r>
      <w:r w:rsidRPr="00457B0B">
        <w:rPr>
          <w:sz w:val="28"/>
          <w:szCs w:val="28"/>
          <w:lang w:val="es-CO"/>
        </w:rPr>
        <w:t xml:space="preserve"> para salir de forma segura.</w:t>
      </w:r>
    </w:p>
    <w:p w14:paraId="534514DA" w14:textId="6E585DC7" w:rsidR="00D36B4B" w:rsidRPr="00D36B4B" w:rsidRDefault="00457B0B" w:rsidP="00D36B4B">
      <w:pPr>
        <w:rPr>
          <w:sz w:val="28"/>
          <w:szCs w:val="28"/>
          <w:lang w:val="es-CO"/>
        </w:rPr>
      </w:pP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 w:rsidR="002E0914" w:rsidRPr="00EB6ADA">
        <w:rPr>
          <w:b/>
          <w:sz w:val="20"/>
          <w:lang w:val="es-CO"/>
        </w:rPr>
        <w:t>MANUAL DE USUARIO</w:t>
      </w:r>
      <w:r w:rsidR="002E0914" w:rsidRPr="00EB6ADA">
        <w:rPr>
          <w:b/>
          <w:sz w:val="20"/>
          <w:lang w:val="es-CO"/>
        </w:rPr>
        <w:br/>
      </w:r>
      <w:r w:rsidR="002E0914" w:rsidRPr="00EB6ADA">
        <w:rPr>
          <w:color w:val="808080"/>
          <w:sz w:val="20"/>
          <w:lang w:val="es-CO"/>
        </w:rPr>
        <w:t>YEYEVO</w:t>
      </w:r>
      <w:r w:rsidR="002E0914">
        <w:rPr>
          <w:color w:val="808080"/>
          <w:sz w:val="20"/>
          <w:lang w:val="es-CO"/>
        </w:rPr>
        <w:br/>
      </w:r>
      <w:r w:rsidRPr="00457B0B">
        <w:rPr>
          <w:b/>
          <w:bCs/>
          <w:sz w:val="28"/>
          <w:szCs w:val="28"/>
          <w:lang w:val="es-CO"/>
        </w:rPr>
        <w:lastRenderedPageBreak/>
        <w:t>12. Módulo de Gestión de Productos</w:t>
      </w:r>
      <w:r>
        <w:rPr>
          <w:color w:val="808080"/>
          <w:sz w:val="20"/>
          <w:lang w:val="es-CO"/>
        </w:rPr>
        <w:br/>
      </w:r>
      <w:r>
        <w:rPr>
          <w:b/>
          <w:noProof/>
          <w:sz w:val="20"/>
          <w:lang w:val="es-CO"/>
        </w:rPr>
        <w:drawing>
          <wp:inline distT="0" distB="0" distL="0" distR="0" wp14:anchorId="28A24229" wp14:editId="4E9FDA8D">
            <wp:extent cx="5486400" cy="2683510"/>
            <wp:effectExtent l="0" t="0" r="0" b="2540"/>
            <wp:docPr id="2882605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60590" name="Imagen 28826059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B4B">
        <w:rPr>
          <w:b/>
          <w:bCs/>
          <w:sz w:val="28"/>
          <w:szCs w:val="28"/>
          <w:lang w:val="es-CO"/>
        </w:rPr>
        <w:br/>
      </w:r>
      <w:r w:rsidR="00D36B4B" w:rsidRPr="00D36B4B">
        <w:rPr>
          <w:sz w:val="28"/>
          <w:szCs w:val="28"/>
          <w:lang w:val="es-CO"/>
        </w:rPr>
        <w:t xml:space="preserve">En esta sección, el administrador puede visualizar todos los productos registrados en el sistema, junto con su nombre, precio e imagen. Cada producto cuenta con botones para </w:t>
      </w:r>
      <w:r w:rsidR="00D36B4B" w:rsidRPr="00D36B4B">
        <w:rPr>
          <w:b/>
          <w:bCs/>
          <w:sz w:val="28"/>
          <w:szCs w:val="28"/>
          <w:lang w:val="es-CO"/>
        </w:rPr>
        <w:t>editar</w:t>
      </w:r>
      <w:r w:rsidR="00D36B4B" w:rsidRPr="00D36B4B">
        <w:rPr>
          <w:sz w:val="28"/>
          <w:szCs w:val="28"/>
          <w:lang w:val="es-CO"/>
        </w:rPr>
        <w:t xml:space="preserve"> o </w:t>
      </w:r>
      <w:r w:rsidR="00D36B4B" w:rsidRPr="00D36B4B">
        <w:rPr>
          <w:b/>
          <w:bCs/>
          <w:sz w:val="28"/>
          <w:szCs w:val="28"/>
          <w:lang w:val="es-CO"/>
        </w:rPr>
        <w:t>eliminar</w:t>
      </w:r>
      <w:r w:rsidR="00D36B4B" w:rsidRPr="00D36B4B">
        <w:rPr>
          <w:sz w:val="28"/>
          <w:szCs w:val="28"/>
          <w:lang w:val="es-CO"/>
        </w:rPr>
        <w:t xml:space="preserve"> </w:t>
      </w:r>
    </w:p>
    <w:p w14:paraId="1C3DDD6B" w14:textId="77777777" w:rsidR="00D36B4B" w:rsidRPr="00D36B4B" w:rsidRDefault="00D36B4B" w:rsidP="00D36B4B">
      <w:pPr>
        <w:rPr>
          <w:sz w:val="28"/>
          <w:szCs w:val="28"/>
          <w:lang w:val="es-CO"/>
        </w:rPr>
      </w:pPr>
      <w:r w:rsidRPr="00D36B4B">
        <w:rPr>
          <w:sz w:val="28"/>
          <w:szCs w:val="28"/>
          <w:lang w:val="es-CO"/>
        </w:rPr>
        <w:t xml:space="preserve">En la parte superior derecha se encuentra el botón </w:t>
      </w:r>
      <w:r w:rsidRPr="00D36B4B">
        <w:rPr>
          <w:b/>
          <w:bCs/>
          <w:sz w:val="28"/>
          <w:szCs w:val="28"/>
          <w:lang w:val="es-CO"/>
        </w:rPr>
        <w:t>“+ Agregar Producto”</w:t>
      </w:r>
      <w:r w:rsidRPr="00D36B4B">
        <w:rPr>
          <w:sz w:val="28"/>
          <w:szCs w:val="28"/>
          <w:lang w:val="es-CO"/>
        </w:rPr>
        <w:t>, que permite registrar nuevos productos fácilmente. Esta función está diseñada para mantener actualizado el catálogo de la tienda de manera rápida y visual.</w:t>
      </w:r>
    </w:p>
    <w:p w14:paraId="62FF114D" w14:textId="4F127E33" w:rsidR="00D36B4B" w:rsidRPr="00D36B4B" w:rsidRDefault="00457B0B" w:rsidP="00D36B4B">
      <w:pPr>
        <w:rPr>
          <w:sz w:val="28"/>
          <w:szCs w:val="28"/>
          <w:lang w:val="es-CO"/>
        </w:rPr>
      </w:pP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 w:rsidR="00D36B4B">
        <w:rPr>
          <w:color w:val="808080"/>
          <w:sz w:val="20"/>
          <w:lang w:val="es-CO"/>
        </w:rPr>
        <w:br/>
      </w:r>
      <w:r w:rsidR="00D36B4B">
        <w:rPr>
          <w:color w:val="808080"/>
          <w:sz w:val="20"/>
          <w:lang w:val="es-CO"/>
        </w:rPr>
        <w:br/>
      </w:r>
      <w:r w:rsidR="00D36B4B">
        <w:rPr>
          <w:color w:val="808080"/>
          <w:sz w:val="20"/>
          <w:lang w:val="es-CO"/>
        </w:rPr>
        <w:br/>
      </w:r>
      <w:r w:rsidR="00D36B4B">
        <w:rPr>
          <w:color w:val="808080"/>
          <w:sz w:val="20"/>
          <w:lang w:val="es-CO"/>
        </w:rPr>
        <w:br/>
      </w:r>
      <w:r w:rsidR="00D36B4B">
        <w:rPr>
          <w:color w:val="808080"/>
          <w:sz w:val="20"/>
          <w:lang w:val="es-CO"/>
        </w:rPr>
        <w:br/>
      </w:r>
      <w:r w:rsidR="00D36B4B">
        <w:rPr>
          <w:color w:val="808080"/>
          <w:sz w:val="20"/>
          <w:lang w:val="es-CO"/>
        </w:rPr>
        <w:br/>
      </w:r>
      <w:r w:rsidR="00D36B4B">
        <w:rPr>
          <w:color w:val="808080"/>
          <w:sz w:val="20"/>
          <w:lang w:val="es-CO"/>
        </w:rPr>
        <w:br/>
      </w:r>
      <w:r w:rsidR="00D36B4B">
        <w:rPr>
          <w:color w:val="808080"/>
          <w:sz w:val="20"/>
          <w:lang w:val="es-CO"/>
        </w:rPr>
        <w:br/>
      </w:r>
      <w:r w:rsidR="00D36B4B">
        <w:rPr>
          <w:color w:val="808080"/>
          <w:sz w:val="20"/>
          <w:lang w:val="es-CO"/>
        </w:rPr>
        <w:br/>
      </w:r>
      <w:r w:rsidR="00D36B4B">
        <w:rPr>
          <w:color w:val="808080"/>
          <w:sz w:val="20"/>
          <w:lang w:val="es-CO"/>
        </w:rPr>
        <w:br/>
      </w:r>
      <w:r w:rsidR="00D36B4B">
        <w:rPr>
          <w:color w:val="808080"/>
          <w:sz w:val="20"/>
          <w:lang w:val="es-CO"/>
        </w:rPr>
        <w:br/>
      </w:r>
      <w:r w:rsidR="00D36B4B">
        <w:rPr>
          <w:color w:val="808080"/>
          <w:sz w:val="20"/>
          <w:lang w:val="es-CO"/>
        </w:rPr>
        <w:br/>
      </w:r>
      <w:r w:rsidR="002E0914" w:rsidRPr="00EB6ADA">
        <w:rPr>
          <w:b/>
          <w:sz w:val="20"/>
          <w:lang w:val="es-CO"/>
        </w:rPr>
        <w:t>MANUAL DE USUARIO</w:t>
      </w:r>
      <w:r w:rsidR="002E0914" w:rsidRPr="00EB6ADA">
        <w:rPr>
          <w:b/>
          <w:sz w:val="20"/>
          <w:lang w:val="es-CO"/>
        </w:rPr>
        <w:br/>
      </w:r>
      <w:r w:rsidR="002E0914" w:rsidRPr="00EB6ADA">
        <w:rPr>
          <w:color w:val="808080"/>
          <w:sz w:val="20"/>
          <w:lang w:val="es-CO"/>
        </w:rPr>
        <w:t>YEYEVO</w:t>
      </w:r>
      <w:r w:rsidR="002E0914">
        <w:rPr>
          <w:color w:val="808080"/>
          <w:sz w:val="20"/>
          <w:lang w:val="es-CO"/>
        </w:rPr>
        <w:br/>
      </w:r>
      <w:r w:rsidR="002E0914">
        <w:rPr>
          <w:b/>
          <w:bCs/>
          <w:sz w:val="28"/>
          <w:szCs w:val="28"/>
          <w:lang w:val="es-CO"/>
        </w:rPr>
        <w:br/>
      </w:r>
      <w:r w:rsidR="00D36B4B" w:rsidRPr="00D36B4B">
        <w:rPr>
          <w:b/>
          <w:bCs/>
          <w:sz w:val="28"/>
          <w:szCs w:val="28"/>
          <w:lang w:val="es-CO"/>
        </w:rPr>
        <w:lastRenderedPageBreak/>
        <w:t>13. Formulario para Agregar Producto</w:t>
      </w:r>
      <w:r w:rsidR="00D36B4B">
        <w:rPr>
          <w:color w:val="808080"/>
          <w:sz w:val="20"/>
          <w:lang w:val="es-CO"/>
        </w:rPr>
        <w:br/>
      </w:r>
      <w:r>
        <w:rPr>
          <w:b/>
          <w:noProof/>
          <w:sz w:val="20"/>
          <w:lang w:val="es-CO"/>
        </w:rPr>
        <w:drawing>
          <wp:inline distT="0" distB="0" distL="0" distR="0" wp14:anchorId="2A5704BE" wp14:editId="0FE14100">
            <wp:extent cx="5486400" cy="2672080"/>
            <wp:effectExtent l="0" t="0" r="0" b="0"/>
            <wp:docPr id="125884106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41068" name="Imagen 125884106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B4B">
        <w:rPr>
          <w:b/>
          <w:bCs/>
          <w:sz w:val="28"/>
          <w:szCs w:val="28"/>
          <w:lang w:val="es-CO"/>
        </w:rPr>
        <w:br/>
      </w:r>
      <w:r w:rsidR="00D36B4B" w:rsidRPr="00D36B4B">
        <w:rPr>
          <w:sz w:val="28"/>
          <w:szCs w:val="28"/>
          <w:lang w:val="es-CO"/>
        </w:rPr>
        <w:t xml:space="preserve">Esta pantalla permite al administrador </w:t>
      </w:r>
      <w:r w:rsidR="00D36B4B" w:rsidRPr="00D36B4B">
        <w:rPr>
          <w:b/>
          <w:bCs/>
          <w:sz w:val="28"/>
          <w:szCs w:val="28"/>
          <w:lang w:val="es-CO"/>
        </w:rPr>
        <w:t>registrar un nuevo producto</w:t>
      </w:r>
      <w:r w:rsidR="00D36B4B" w:rsidRPr="00D36B4B">
        <w:rPr>
          <w:sz w:val="28"/>
          <w:szCs w:val="28"/>
          <w:lang w:val="es-CO"/>
        </w:rPr>
        <w:t xml:space="preserve"> en el sistema. El formulario contiene los siguientes campos obligatorios:</w:t>
      </w:r>
    </w:p>
    <w:p w14:paraId="6E47A185" w14:textId="77777777" w:rsidR="00D36B4B" w:rsidRPr="00D36B4B" w:rsidRDefault="00D36B4B" w:rsidP="00D36B4B">
      <w:pPr>
        <w:numPr>
          <w:ilvl w:val="0"/>
          <w:numId w:val="12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Nombre</w:t>
      </w:r>
      <w:r w:rsidRPr="00D36B4B">
        <w:rPr>
          <w:sz w:val="28"/>
          <w:szCs w:val="28"/>
          <w:lang w:val="es-CO"/>
        </w:rPr>
        <w:t>: nombre del producto.</w:t>
      </w:r>
    </w:p>
    <w:p w14:paraId="4D0C5065" w14:textId="77777777" w:rsidR="00D36B4B" w:rsidRPr="00D36B4B" w:rsidRDefault="00D36B4B" w:rsidP="00D36B4B">
      <w:pPr>
        <w:numPr>
          <w:ilvl w:val="0"/>
          <w:numId w:val="12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Descripción</w:t>
      </w:r>
      <w:r w:rsidRPr="00D36B4B">
        <w:rPr>
          <w:sz w:val="28"/>
          <w:szCs w:val="28"/>
          <w:lang w:val="es-CO"/>
        </w:rPr>
        <w:t>: detalles o características del producto.</w:t>
      </w:r>
    </w:p>
    <w:p w14:paraId="6C750DE0" w14:textId="77777777" w:rsidR="00D36B4B" w:rsidRPr="00D36B4B" w:rsidRDefault="00D36B4B" w:rsidP="00D36B4B">
      <w:pPr>
        <w:numPr>
          <w:ilvl w:val="0"/>
          <w:numId w:val="12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Precio</w:t>
      </w:r>
      <w:r w:rsidRPr="00D36B4B">
        <w:rPr>
          <w:sz w:val="28"/>
          <w:szCs w:val="28"/>
          <w:lang w:val="es-CO"/>
        </w:rPr>
        <w:t>: valor unitario del producto.</w:t>
      </w:r>
    </w:p>
    <w:p w14:paraId="61A24CC0" w14:textId="77777777" w:rsidR="00D36B4B" w:rsidRPr="00D36B4B" w:rsidRDefault="00D36B4B" w:rsidP="00D36B4B">
      <w:pPr>
        <w:numPr>
          <w:ilvl w:val="0"/>
          <w:numId w:val="12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Stock</w:t>
      </w:r>
      <w:r w:rsidRPr="00D36B4B">
        <w:rPr>
          <w:sz w:val="28"/>
          <w:szCs w:val="28"/>
          <w:lang w:val="es-CO"/>
        </w:rPr>
        <w:t>: cantidad disponible en inventario.</w:t>
      </w:r>
    </w:p>
    <w:p w14:paraId="4DFB0967" w14:textId="3802F3DD" w:rsidR="00D36B4B" w:rsidRPr="00D36B4B" w:rsidRDefault="00D36B4B" w:rsidP="00D36B4B">
      <w:pPr>
        <w:rPr>
          <w:sz w:val="28"/>
          <w:szCs w:val="28"/>
          <w:lang w:val="es-CO"/>
        </w:rPr>
      </w:pPr>
      <w:r w:rsidRPr="00D36B4B">
        <w:rPr>
          <w:sz w:val="28"/>
          <w:szCs w:val="28"/>
          <w:lang w:val="es-CO"/>
        </w:rPr>
        <w:t>Una vez completado el formulario, se puede guardar el producto para que quede disponible en la lista de productos. Esta funcionalidad asegura el control y actualización del inventario de forma eficiente.</w:t>
      </w:r>
      <w:r w:rsidR="00457B0B">
        <w:rPr>
          <w:color w:val="808080"/>
          <w:sz w:val="20"/>
          <w:lang w:val="es-CO"/>
        </w:rPr>
        <w:br/>
      </w:r>
      <w:r w:rsidR="00457B0B">
        <w:rPr>
          <w:color w:val="808080"/>
          <w:sz w:val="20"/>
          <w:lang w:val="es-CO"/>
        </w:rPr>
        <w:br/>
      </w:r>
      <w:r w:rsidR="00457B0B"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 w:rsidR="002E0914" w:rsidRPr="00EB6ADA">
        <w:rPr>
          <w:b/>
          <w:sz w:val="20"/>
          <w:lang w:val="es-CO"/>
        </w:rPr>
        <w:t>MANUAL DE USUARIO</w:t>
      </w:r>
      <w:r w:rsidR="002E0914" w:rsidRPr="00EB6ADA">
        <w:rPr>
          <w:b/>
          <w:sz w:val="20"/>
          <w:lang w:val="es-CO"/>
        </w:rPr>
        <w:br/>
      </w:r>
      <w:r w:rsidR="002E0914" w:rsidRPr="00EB6ADA">
        <w:rPr>
          <w:color w:val="808080"/>
          <w:sz w:val="20"/>
          <w:lang w:val="es-CO"/>
        </w:rPr>
        <w:t>YEYEVO</w:t>
      </w:r>
      <w:r w:rsidR="002E0914">
        <w:rPr>
          <w:color w:val="808080"/>
          <w:sz w:val="20"/>
          <w:lang w:val="es-CO"/>
        </w:rPr>
        <w:br/>
      </w:r>
      <w:r w:rsidRPr="00D36B4B">
        <w:rPr>
          <w:b/>
          <w:bCs/>
          <w:sz w:val="28"/>
          <w:szCs w:val="28"/>
          <w:lang w:val="es-CO"/>
        </w:rPr>
        <w:lastRenderedPageBreak/>
        <w:t>14. Gestión de Usuarios Registrados</w:t>
      </w:r>
      <w:r w:rsidR="00457B0B">
        <w:rPr>
          <w:color w:val="808080"/>
          <w:sz w:val="20"/>
          <w:lang w:val="es-CO"/>
        </w:rPr>
        <w:br/>
      </w:r>
      <w:r w:rsidR="00457B0B">
        <w:rPr>
          <w:b/>
          <w:noProof/>
          <w:sz w:val="20"/>
          <w:lang w:val="es-CO"/>
        </w:rPr>
        <w:drawing>
          <wp:inline distT="0" distB="0" distL="0" distR="0" wp14:anchorId="2E01EDEB" wp14:editId="00339E41">
            <wp:extent cx="5486400" cy="2647315"/>
            <wp:effectExtent l="0" t="0" r="0" b="635"/>
            <wp:docPr id="18704066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6674" name="Imagen 187040667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B4B">
        <w:rPr>
          <w:sz w:val="28"/>
          <w:szCs w:val="28"/>
          <w:lang w:val="es-CO"/>
        </w:rPr>
        <w:br/>
        <w:t>En esta vista, el administrador puede consultar todos los usuarios registrados en el sistema. La tabla muestra información organizada por:</w:t>
      </w:r>
    </w:p>
    <w:p w14:paraId="32A4923B" w14:textId="77777777" w:rsidR="00D36B4B" w:rsidRPr="00D36B4B" w:rsidRDefault="00D36B4B" w:rsidP="00D36B4B">
      <w:pPr>
        <w:numPr>
          <w:ilvl w:val="0"/>
          <w:numId w:val="13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ID</w:t>
      </w:r>
      <w:r w:rsidRPr="00D36B4B">
        <w:rPr>
          <w:sz w:val="28"/>
          <w:szCs w:val="28"/>
          <w:lang w:val="es-CO"/>
        </w:rPr>
        <w:t>: número único de identificación del usuario.</w:t>
      </w:r>
    </w:p>
    <w:p w14:paraId="6E8AA4CB" w14:textId="77777777" w:rsidR="00D36B4B" w:rsidRPr="00D36B4B" w:rsidRDefault="00D36B4B" w:rsidP="00D36B4B">
      <w:pPr>
        <w:numPr>
          <w:ilvl w:val="0"/>
          <w:numId w:val="13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Nombre y Email</w:t>
      </w:r>
      <w:r w:rsidRPr="00D36B4B">
        <w:rPr>
          <w:sz w:val="28"/>
          <w:szCs w:val="28"/>
          <w:lang w:val="es-CO"/>
        </w:rPr>
        <w:t>: datos personales de contacto.</w:t>
      </w:r>
    </w:p>
    <w:p w14:paraId="57E0E4E6" w14:textId="77777777" w:rsidR="00D36B4B" w:rsidRPr="00D36B4B" w:rsidRDefault="00D36B4B" w:rsidP="00D36B4B">
      <w:pPr>
        <w:numPr>
          <w:ilvl w:val="0"/>
          <w:numId w:val="13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Rol</w:t>
      </w:r>
      <w:r w:rsidRPr="00D36B4B">
        <w:rPr>
          <w:sz w:val="28"/>
          <w:szCs w:val="28"/>
          <w:lang w:val="es-CO"/>
        </w:rPr>
        <w:t xml:space="preserve">: define si el usuario es </w:t>
      </w:r>
      <w:r w:rsidRPr="00D36B4B">
        <w:rPr>
          <w:b/>
          <w:bCs/>
          <w:sz w:val="28"/>
          <w:szCs w:val="28"/>
          <w:lang w:val="es-CO"/>
        </w:rPr>
        <w:t>admin</w:t>
      </w:r>
      <w:r w:rsidRPr="00D36B4B">
        <w:rPr>
          <w:sz w:val="28"/>
          <w:szCs w:val="28"/>
          <w:lang w:val="es-CO"/>
        </w:rPr>
        <w:t xml:space="preserve"> o </w:t>
      </w:r>
      <w:r w:rsidRPr="00D36B4B">
        <w:rPr>
          <w:b/>
          <w:bCs/>
          <w:sz w:val="28"/>
          <w:szCs w:val="28"/>
          <w:lang w:val="es-CO"/>
        </w:rPr>
        <w:t>cliente</w:t>
      </w:r>
      <w:r w:rsidRPr="00D36B4B">
        <w:rPr>
          <w:sz w:val="28"/>
          <w:szCs w:val="28"/>
          <w:lang w:val="es-CO"/>
        </w:rPr>
        <w:t>.</w:t>
      </w:r>
    </w:p>
    <w:p w14:paraId="69BA2DC9" w14:textId="77777777" w:rsidR="00D36B4B" w:rsidRPr="00D36B4B" w:rsidRDefault="00D36B4B" w:rsidP="00D36B4B">
      <w:pPr>
        <w:numPr>
          <w:ilvl w:val="0"/>
          <w:numId w:val="13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Registro</w:t>
      </w:r>
      <w:r w:rsidRPr="00D36B4B">
        <w:rPr>
          <w:sz w:val="28"/>
          <w:szCs w:val="28"/>
          <w:lang w:val="es-CO"/>
        </w:rPr>
        <w:t>: fecha en que fue creado el usuario.</w:t>
      </w:r>
    </w:p>
    <w:p w14:paraId="0298AA63" w14:textId="0B107346" w:rsidR="00D36B4B" w:rsidRPr="00D36B4B" w:rsidRDefault="00D36B4B" w:rsidP="00D36B4B">
      <w:pPr>
        <w:rPr>
          <w:sz w:val="28"/>
          <w:szCs w:val="28"/>
          <w:lang w:val="es-CO"/>
        </w:rPr>
      </w:pPr>
      <w:r w:rsidRPr="00D36B4B">
        <w:rPr>
          <w:sz w:val="28"/>
          <w:szCs w:val="28"/>
          <w:lang w:val="es-CO"/>
        </w:rPr>
        <w:t>Esta funcionalidad permite al administrador monitorear la base de usuarios activos y validar sus roles dentro del sistema.</w:t>
      </w:r>
      <w:r w:rsidR="00457B0B">
        <w:rPr>
          <w:color w:val="808080"/>
          <w:sz w:val="20"/>
          <w:lang w:val="es-CO"/>
        </w:rPr>
        <w:br/>
      </w:r>
      <w:r w:rsidR="00457B0B">
        <w:rPr>
          <w:color w:val="808080"/>
          <w:sz w:val="20"/>
          <w:lang w:val="es-CO"/>
        </w:rPr>
        <w:br/>
      </w:r>
      <w:r w:rsidR="00457B0B"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>
        <w:rPr>
          <w:color w:val="808080"/>
          <w:sz w:val="20"/>
          <w:lang w:val="es-CO"/>
        </w:rPr>
        <w:br/>
      </w:r>
      <w:r w:rsidR="002E0914" w:rsidRPr="00EB6ADA">
        <w:rPr>
          <w:b/>
          <w:sz w:val="20"/>
          <w:lang w:val="es-CO"/>
        </w:rPr>
        <w:t>MANUAL DE USUARIO</w:t>
      </w:r>
      <w:r w:rsidR="002E0914" w:rsidRPr="00EB6ADA">
        <w:rPr>
          <w:b/>
          <w:sz w:val="20"/>
          <w:lang w:val="es-CO"/>
        </w:rPr>
        <w:br/>
      </w:r>
      <w:r w:rsidR="002E0914" w:rsidRPr="00EB6ADA">
        <w:rPr>
          <w:color w:val="808080"/>
          <w:sz w:val="20"/>
          <w:lang w:val="es-CO"/>
        </w:rPr>
        <w:t>YEYEVO</w:t>
      </w:r>
      <w:r w:rsidR="002E0914">
        <w:rPr>
          <w:color w:val="808080"/>
          <w:sz w:val="20"/>
          <w:lang w:val="es-CO"/>
        </w:rPr>
        <w:br/>
      </w:r>
      <w:r w:rsidRPr="00D36B4B">
        <w:rPr>
          <w:b/>
          <w:bCs/>
          <w:sz w:val="28"/>
          <w:szCs w:val="28"/>
          <w:lang w:val="es-CO"/>
        </w:rPr>
        <w:lastRenderedPageBreak/>
        <w:t>15. Registro de Nuevo Administrador</w:t>
      </w:r>
      <w:r w:rsidR="00457B0B">
        <w:rPr>
          <w:color w:val="808080"/>
          <w:sz w:val="20"/>
          <w:lang w:val="es-CO"/>
        </w:rPr>
        <w:br/>
      </w:r>
      <w:r w:rsidR="00457B0B">
        <w:rPr>
          <w:b/>
          <w:noProof/>
          <w:sz w:val="20"/>
          <w:lang w:val="es-CO"/>
        </w:rPr>
        <w:drawing>
          <wp:inline distT="0" distB="0" distL="0" distR="0" wp14:anchorId="7DB780CC" wp14:editId="04B5265E">
            <wp:extent cx="5486400" cy="2550795"/>
            <wp:effectExtent l="0" t="0" r="0" b="1905"/>
            <wp:docPr id="6046410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41046" name="Imagen 60464104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B4B">
        <w:rPr>
          <w:sz w:val="28"/>
          <w:szCs w:val="28"/>
          <w:lang w:val="es-CO"/>
        </w:rPr>
        <w:br/>
        <w:t>eficiente.</w:t>
      </w:r>
      <w:r>
        <w:rPr>
          <w:sz w:val="28"/>
          <w:szCs w:val="28"/>
          <w:lang w:val="es-CO"/>
        </w:rPr>
        <w:t xml:space="preserve"> </w:t>
      </w:r>
      <w:r w:rsidRPr="00D36B4B">
        <w:rPr>
          <w:sz w:val="28"/>
          <w:szCs w:val="28"/>
          <w:lang w:val="es-CO"/>
        </w:rPr>
        <w:t>Esta sección permite al administrador registrar a otro administrador dentro del sistema. El formulario incluye los siguientes campos:</w:t>
      </w:r>
    </w:p>
    <w:p w14:paraId="35CD423A" w14:textId="77777777" w:rsidR="00D36B4B" w:rsidRPr="00D36B4B" w:rsidRDefault="00D36B4B" w:rsidP="00D36B4B">
      <w:pPr>
        <w:numPr>
          <w:ilvl w:val="0"/>
          <w:numId w:val="14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Nombre</w:t>
      </w:r>
      <w:r w:rsidRPr="00D36B4B">
        <w:rPr>
          <w:sz w:val="28"/>
          <w:szCs w:val="28"/>
          <w:lang w:val="es-CO"/>
        </w:rPr>
        <w:t xml:space="preserve"> y </w:t>
      </w:r>
      <w:r w:rsidRPr="00D36B4B">
        <w:rPr>
          <w:b/>
          <w:bCs/>
          <w:sz w:val="28"/>
          <w:szCs w:val="28"/>
          <w:lang w:val="es-CO"/>
        </w:rPr>
        <w:t>Email</w:t>
      </w:r>
    </w:p>
    <w:p w14:paraId="1E726FA2" w14:textId="77777777" w:rsidR="00D36B4B" w:rsidRPr="00D36B4B" w:rsidRDefault="00D36B4B" w:rsidP="00D36B4B">
      <w:pPr>
        <w:numPr>
          <w:ilvl w:val="0"/>
          <w:numId w:val="14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Contraseña</w:t>
      </w:r>
    </w:p>
    <w:p w14:paraId="27316C0D" w14:textId="77777777" w:rsidR="00D36B4B" w:rsidRPr="00D36B4B" w:rsidRDefault="00D36B4B" w:rsidP="00D36B4B">
      <w:pPr>
        <w:numPr>
          <w:ilvl w:val="0"/>
          <w:numId w:val="14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Teléfono</w:t>
      </w:r>
    </w:p>
    <w:p w14:paraId="2E0AEC2A" w14:textId="77777777" w:rsidR="00D36B4B" w:rsidRPr="00D36B4B" w:rsidRDefault="00D36B4B" w:rsidP="00D36B4B">
      <w:pPr>
        <w:numPr>
          <w:ilvl w:val="0"/>
          <w:numId w:val="14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Dirección</w:t>
      </w:r>
    </w:p>
    <w:p w14:paraId="7412DEFF" w14:textId="77777777" w:rsidR="00D36B4B" w:rsidRPr="00D36B4B" w:rsidRDefault="00D36B4B" w:rsidP="00D36B4B">
      <w:pPr>
        <w:rPr>
          <w:sz w:val="28"/>
          <w:szCs w:val="28"/>
          <w:lang w:val="es-CO"/>
        </w:rPr>
      </w:pPr>
      <w:r w:rsidRPr="00D36B4B">
        <w:rPr>
          <w:sz w:val="28"/>
          <w:szCs w:val="28"/>
          <w:lang w:val="es-CO"/>
        </w:rPr>
        <w:t xml:space="preserve">Una vez completados los datos, se debe hacer clic en el botón </w:t>
      </w:r>
      <w:r w:rsidRPr="00D36B4B">
        <w:rPr>
          <w:b/>
          <w:bCs/>
          <w:sz w:val="28"/>
          <w:szCs w:val="28"/>
          <w:lang w:val="es-CO"/>
        </w:rPr>
        <w:t>"Registrar Administrador"</w:t>
      </w:r>
      <w:r w:rsidRPr="00D36B4B">
        <w:rPr>
          <w:sz w:val="28"/>
          <w:szCs w:val="28"/>
          <w:lang w:val="es-CO"/>
        </w:rPr>
        <w:t xml:space="preserve"> para guardar la información.</w:t>
      </w:r>
    </w:p>
    <w:p w14:paraId="5685E755" w14:textId="7DC7C074" w:rsidR="00D36B4B" w:rsidRPr="00D36B4B" w:rsidRDefault="00D36B4B" w:rsidP="00D36B4B">
      <w:pPr>
        <w:rPr>
          <w:sz w:val="28"/>
          <w:szCs w:val="28"/>
          <w:lang w:val="es-CO"/>
        </w:rPr>
      </w:pPr>
      <w:r w:rsidRPr="00D36B4B">
        <w:rPr>
          <w:sz w:val="28"/>
          <w:szCs w:val="28"/>
          <w:lang w:val="es-CO"/>
        </w:rPr>
        <w:t xml:space="preserve">Esta funcionalidad facilita el crecimiento del equipo administrativo del sistema </w:t>
      </w:r>
      <w:r w:rsidRPr="00D36B4B">
        <w:rPr>
          <w:b/>
          <w:bCs/>
          <w:sz w:val="28"/>
          <w:szCs w:val="28"/>
          <w:lang w:val="es-CO"/>
        </w:rPr>
        <w:t>Y</w:t>
      </w:r>
      <w:r>
        <w:rPr>
          <w:b/>
          <w:bCs/>
          <w:sz w:val="28"/>
          <w:szCs w:val="28"/>
          <w:lang w:val="es-CO"/>
        </w:rPr>
        <w:t>EYEVO</w:t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>
        <w:rPr>
          <w:b/>
          <w:bCs/>
          <w:sz w:val="28"/>
          <w:szCs w:val="28"/>
          <w:lang w:val="es-CO"/>
        </w:rPr>
        <w:br/>
      </w:r>
      <w:r w:rsidR="002E0914" w:rsidRPr="00EB6ADA">
        <w:rPr>
          <w:b/>
          <w:sz w:val="20"/>
          <w:lang w:val="es-CO"/>
        </w:rPr>
        <w:t>MANUAL DE USUARIO</w:t>
      </w:r>
      <w:r w:rsidR="002E0914" w:rsidRPr="00EB6ADA">
        <w:rPr>
          <w:b/>
          <w:sz w:val="20"/>
          <w:lang w:val="es-CO"/>
        </w:rPr>
        <w:br/>
      </w:r>
      <w:r w:rsidR="002E0914" w:rsidRPr="00EB6ADA">
        <w:rPr>
          <w:color w:val="808080"/>
          <w:sz w:val="20"/>
          <w:lang w:val="es-CO"/>
        </w:rPr>
        <w:t>YEYEVO</w:t>
      </w:r>
      <w:r w:rsidR="002E0914">
        <w:rPr>
          <w:color w:val="808080"/>
          <w:sz w:val="20"/>
          <w:lang w:val="es-CO"/>
        </w:rPr>
        <w:br/>
      </w:r>
      <w:r w:rsidR="002E0914">
        <w:rPr>
          <w:b/>
          <w:bCs/>
          <w:sz w:val="28"/>
          <w:szCs w:val="28"/>
          <w:lang w:val="es-CO"/>
        </w:rPr>
        <w:br/>
      </w:r>
      <w:r w:rsidRPr="00D36B4B">
        <w:rPr>
          <w:b/>
          <w:bCs/>
          <w:sz w:val="28"/>
          <w:szCs w:val="28"/>
          <w:lang w:val="es-CO"/>
        </w:rPr>
        <w:lastRenderedPageBreak/>
        <w:t>16. Generación de Reportes</w:t>
      </w:r>
      <w:r w:rsidR="00457B0B">
        <w:rPr>
          <w:color w:val="808080"/>
          <w:sz w:val="20"/>
          <w:lang w:val="es-CO"/>
        </w:rPr>
        <w:br/>
      </w:r>
      <w:r w:rsidR="00457B0B">
        <w:rPr>
          <w:b/>
          <w:noProof/>
          <w:sz w:val="20"/>
          <w:lang w:val="es-CO"/>
        </w:rPr>
        <w:drawing>
          <wp:inline distT="0" distB="0" distL="0" distR="0" wp14:anchorId="0FAD8355" wp14:editId="7E6A3D9F">
            <wp:extent cx="5486400" cy="2631440"/>
            <wp:effectExtent l="0" t="0" r="0" b="0"/>
            <wp:docPr id="40437166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71669" name="Imagen 40437166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s-CO"/>
        </w:rPr>
        <w:br/>
      </w:r>
      <w:r w:rsidRPr="00D36B4B">
        <w:rPr>
          <w:sz w:val="28"/>
          <w:szCs w:val="28"/>
          <w:lang w:val="es-CO"/>
        </w:rPr>
        <w:t>En esta sección, el administrador puede descargar diferentes tipos de reportes del sistema en formato manejable. Las opciones disponibles son:</w:t>
      </w:r>
    </w:p>
    <w:p w14:paraId="6A087E32" w14:textId="77777777" w:rsidR="00D36B4B" w:rsidRPr="00D36B4B" w:rsidRDefault="00D36B4B" w:rsidP="00D36B4B">
      <w:pPr>
        <w:numPr>
          <w:ilvl w:val="0"/>
          <w:numId w:val="15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Descargar Productos</w:t>
      </w:r>
      <w:r w:rsidRPr="00D36B4B">
        <w:rPr>
          <w:sz w:val="28"/>
          <w:szCs w:val="28"/>
          <w:lang w:val="es-CO"/>
        </w:rPr>
        <w:t>: lista de productos registrados.</w:t>
      </w:r>
    </w:p>
    <w:p w14:paraId="62DE2798" w14:textId="77777777" w:rsidR="00D36B4B" w:rsidRPr="00D36B4B" w:rsidRDefault="00D36B4B" w:rsidP="00D36B4B">
      <w:pPr>
        <w:numPr>
          <w:ilvl w:val="0"/>
          <w:numId w:val="15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Descargar Usuarios</w:t>
      </w:r>
      <w:r w:rsidRPr="00D36B4B">
        <w:rPr>
          <w:sz w:val="28"/>
          <w:szCs w:val="28"/>
          <w:lang w:val="es-CO"/>
        </w:rPr>
        <w:t>: información de todos los usuarios del sistema.</w:t>
      </w:r>
    </w:p>
    <w:p w14:paraId="7FA1CD7A" w14:textId="77777777" w:rsidR="00D36B4B" w:rsidRPr="00D36B4B" w:rsidRDefault="00D36B4B" w:rsidP="00D36B4B">
      <w:pPr>
        <w:numPr>
          <w:ilvl w:val="0"/>
          <w:numId w:val="15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Descargar Órdenes</w:t>
      </w:r>
      <w:r w:rsidRPr="00D36B4B">
        <w:rPr>
          <w:sz w:val="28"/>
          <w:szCs w:val="28"/>
          <w:lang w:val="es-CO"/>
        </w:rPr>
        <w:t>: historial de órdenes realizadas.</w:t>
      </w:r>
    </w:p>
    <w:p w14:paraId="7D54CAA9" w14:textId="77777777" w:rsidR="00D36B4B" w:rsidRPr="00D36B4B" w:rsidRDefault="00D36B4B" w:rsidP="00D36B4B">
      <w:pPr>
        <w:numPr>
          <w:ilvl w:val="0"/>
          <w:numId w:val="15"/>
        </w:numPr>
        <w:rPr>
          <w:sz w:val="28"/>
          <w:szCs w:val="28"/>
          <w:lang w:val="es-CO"/>
        </w:rPr>
      </w:pPr>
      <w:r w:rsidRPr="00D36B4B">
        <w:rPr>
          <w:b/>
          <w:bCs/>
          <w:sz w:val="28"/>
          <w:szCs w:val="28"/>
          <w:lang w:val="es-CO"/>
        </w:rPr>
        <w:t>Descargar Ingresos</w:t>
      </w:r>
      <w:r w:rsidRPr="00D36B4B">
        <w:rPr>
          <w:sz w:val="28"/>
          <w:szCs w:val="28"/>
          <w:lang w:val="es-CO"/>
        </w:rPr>
        <w:t>: resumen de ingresos generados.</w:t>
      </w:r>
    </w:p>
    <w:p w14:paraId="570DBAD0" w14:textId="2A63325A" w:rsidR="00A244F6" w:rsidRPr="00D36B4B" w:rsidRDefault="00D36B4B">
      <w:pPr>
        <w:rPr>
          <w:sz w:val="28"/>
          <w:szCs w:val="28"/>
          <w:lang w:val="es-CO"/>
        </w:rPr>
      </w:pPr>
      <w:r w:rsidRPr="00D36B4B">
        <w:rPr>
          <w:sz w:val="28"/>
          <w:szCs w:val="28"/>
          <w:lang w:val="es-CO"/>
        </w:rPr>
        <w:t xml:space="preserve">Esta herramienta permite respaldar la información clave del sistema </w:t>
      </w:r>
      <w:r w:rsidRPr="00D36B4B">
        <w:rPr>
          <w:b/>
          <w:bCs/>
          <w:sz w:val="28"/>
          <w:szCs w:val="28"/>
          <w:lang w:val="es-CO"/>
        </w:rPr>
        <w:t>Y</w:t>
      </w:r>
      <w:r>
        <w:rPr>
          <w:b/>
          <w:bCs/>
          <w:sz w:val="28"/>
          <w:szCs w:val="28"/>
          <w:lang w:val="es-CO"/>
        </w:rPr>
        <w:t>EYEVO</w:t>
      </w:r>
      <w:r w:rsidRPr="00D36B4B">
        <w:rPr>
          <w:sz w:val="28"/>
          <w:szCs w:val="28"/>
          <w:lang w:val="es-CO"/>
        </w:rPr>
        <w:t xml:space="preserve"> y facilita la toma de decisiones mediante análisis externos.</w:t>
      </w:r>
      <w:r w:rsidR="002E0914">
        <w:rPr>
          <w:sz w:val="28"/>
          <w:szCs w:val="28"/>
          <w:lang w:val="es-CO"/>
        </w:rPr>
        <w:br/>
      </w:r>
      <w:r w:rsidR="002E0914">
        <w:rPr>
          <w:sz w:val="28"/>
          <w:szCs w:val="28"/>
          <w:lang w:val="es-CO"/>
        </w:rPr>
        <w:br/>
      </w:r>
      <w:r w:rsidR="002E0914">
        <w:rPr>
          <w:sz w:val="28"/>
          <w:szCs w:val="28"/>
          <w:lang w:val="es-CO"/>
        </w:rPr>
        <w:br/>
      </w:r>
      <w:r w:rsidR="002E0914">
        <w:rPr>
          <w:sz w:val="28"/>
          <w:szCs w:val="28"/>
          <w:lang w:val="es-CO"/>
        </w:rPr>
        <w:br/>
      </w:r>
      <w:r w:rsidR="002E0914">
        <w:rPr>
          <w:sz w:val="28"/>
          <w:szCs w:val="28"/>
          <w:lang w:val="es-CO"/>
        </w:rPr>
        <w:br/>
      </w:r>
      <w:r w:rsidR="002E0914">
        <w:rPr>
          <w:sz w:val="28"/>
          <w:szCs w:val="28"/>
          <w:lang w:val="es-CO"/>
        </w:rPr>
        <w:br/>
      </w:r>
      <w:r w:rsidR="002E0914">
        <w:rPr>
          <w:sz w:val="28"/>
          <w:szCs w:val="28"/>
          <w:lang w:val="es-CO"/>
        </w:rPr>
        <w:br/>
      </w:r>
      <w:r w:rsidR="002E0914">
        <w:rPr>
          <w:sz w:val="28"/>
          <w:szCs w:val="28"/>
          <w:lang w:val="es-CO"/>
        </w:rPr>
        <w:br/>
      </w:r>
      <w:r w:rsidR="002E0914" w:rsidRPr="00EB6ADA">
        <w:rPr>
          <w:b/>
          <w:sz w:val="20"/>
          <w:lang w:val="es-CO"/>
        </w:rPr>
        <w:t>MANUAL DE USUARIO</w:t>
      </w:r>
      <w:r w:rsidR="002E0914" w:rsidRPr="00EB6ADA">
        <w:rPr>
          <w:b/>
          <w:sz w:val="20"/>
          <w:lang w:val="es-CO"/>
        </w:rPr>
        <w:br/>
      </w:r>
      <w:r w:rsidR="002E0914" w:rsidRPr="00EB6ADA">
        <w:rPr>
          <w:color w:val="808080"/>
          <w:sz w:val="20"/>
          <w:lang w:val="es-CO"/>
        </w:rPr>
        <w:t>YEYEVO</w:t>
      </w:r>
      <w:r w:rsidR="002E0914">
        <w:rPr>
          <w:color w:val="808080"/>
          <w:sz w:val="20"/>
          <w:lang w:val="es-CO"/>
        </w:rPr>
        <w:br/>
      </w:r>
    </w:p>
    <w:sectPr w:rsidR="00A244F6" w:rsidRPr="00D36B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63E62"/>
    <w:multiLevelType w:val="multilevel"/>
    <w:tmpl w:val="0D32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61190"/>
    <w:multiLevelType w:val="multilevel"/>
    <w:tmpl w:val="FAB6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A2CAA"/>
    <w:multiLevelType w:val="multilevel"/>
    <w:tmpl w:val="8236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B7373"/>
    <w:multiLevelType w:val="multilevel"/>
    <w:tmpl w:val="B1F8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23A12"/>
    <w:multiLevelType w:val="multilevel"/>
    <w:tmpl w:val="1B3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7D3782"/>
    <w:multiLevelType w:val="multilevel"/>
    <w:tmpl w:val="6192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920784">
    <w:abstractNumId w:val="8"/>
  </w:num>
  <w:num w:numId="2" w16cid:durableId="1869173017">
    <w:abstractNumId w:val="6"/>
  </w:num>
  <w:num w:numId="3" w16cid:durableId="147091329">
    <w:abstractNumId w:val="5"/>
  </w:num>
  <w:num w:numId="4" w16cid:durableId="94525322">
    <w:abstractNumId w:val="4"/>
  </w:num>
  <w:num w:numId="5" w16cid:durableId="2066904289">
    <w:abstractNumId w:val="7"/>
  </w:num>
  <w:num w:numId="6" w16cid:durableId="2008628749">
    <w:abstractNumId w:val="3"/>
  </w:num>
  <w:num w:numId="7" w16cid:durableId="1201750554">
    <w:abstractNumId w:val="2"/>
  </w:num>
  <w:num w:numId="8" w16cid:durableId="541552056">
    <w:abstractNumId w:val="1"/>
  </w:num>
  <w:num w:numId="9" w16cid:durableId="1436166603">
    <w:abstractNumId w:val="0"/>
  </w:num>
  <w:num w:numId="10" w16cid:durableId="815611694">
    <w:abstractNumId w:val="14"/>
  </w:num>
  <w:num w:numId="11" w16cid:durableId="198786239">
    <w:abstractNumId w:val="12"/>
  </w:num>
  <w:num w:numId="12" w16cid:durableId="978681394">
    <w:abstractNumId w:val="10"/>
  </w:num>
  <w:num w:numId="13" w16cid:durableId="956258675">
    <w:abstractNumId w:val="9"/>
  </w:num>
  <w:num w:numId="14" w16cid:durableId="1662731352">
    <w:abstractNumId w:val="13"/>
  </w:num>
  <w:num w:numId="15" w16cid:durableId="1236674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891"/>
    <w:rsid w:val="0006063C"/>
    <w:rsid w:val="0015074B"/>
    <w:rsid w:val="001A60AE"/>
    <w:rsid w:val="0029639D"/>
    <w:rsid w:val="002D6D4A"/>
    <w:rsid w:val="002E0914"/>
    <w:rsid w:val="0032543E"/>
    <w:rsid w:val="00326F90"/>
    <w:rsid w:val="00357D86"/>
    <w:rsid w:val="003C48CA"/>
    <w:rsid w:val="00457B0B"/>
    <w:rsid w:val="004A3E6B"/>
    <w:rsid w:val="00515815"/>
    <w:rsid w:val="00515D81"/>
    <w:rsid w:val="00546459"/>
    <w:rsid w:val="00683C6B"/>
    <w:rsid w:val="006C2680"/>
    <w:rsid w:val="006C3288"/>
    <w:rsid w:val="007205E5"/>
    <w:rsid w:val="00787721"/>
    <w:rsid w:val="00841473"/>
    <w:rsid w:val="009961F9"/>
    <w:rsid w:val="009B152B"/>
    <w:rsid w:val="009B3CB7"/>
    <w:rsid w:val="00A13AC7"/>
    <w:rsid w:val="00A244F6"/>
    <w:rsid w:val="00AA1D8D"/>
    <w:rsid w:val="00B47730"/>
    <w:rsid w:val="00BA40D9"/>
    <w:rsid w:val="00C232BE"/>
    <w:rsid w:val="00C54370"/>
    <w:rsid w:val="00CB0600"/>
    <w:rsid w:val="00CB0664"/>
    <w:rsid w:val="00D36B4B"/>
    <w:rsid w:val="00DC7F57"/>
    <w:rsid w:val="00EB6ADA"/>
    <w:rsid w:val="00EF1E17"/>
    <w:rsid w:val="00F763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AC778"/>
  <w14:defaultImageDpi w14:val="300"/>
  <w15:docId w15:val="{E8D32857-07C0-47C0-8F9A-1221F0ED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57B0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7B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57B0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1360</Words>
  <Characters>7480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Miguel Ángel Torres Caballero</cp:lastModifiedBy>
  <cp:revision>2</cp:revision>
  <dcterms:created xsi:type="dcterms:W3CDTF">2025-06-20T04:49:00Z</dcterms:created>
  <dcterms:modified xsi:type="dcterms:W3CDTF">2025-06-20T04:49:00Z</dcterms:modified>
  <cp:category/>
</cp:coreProperties>
</file>